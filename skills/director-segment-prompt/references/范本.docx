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你的两千年修行之路 第十集</w:t>
      </w:r>
    </w:p>
    <w:p>
      <w:pPr>
        <w:pStyle w:val="Subtitle"/>
      </w:pPr>
      <w:r>
        <w:t>Seedance 2.5 导演级视频提示词</w:t>
      </w:r>
    </w:p>
    <w:p>
      <w:r>
        <w:t>逐段使用</w:t>
      </w:r>
    </w:p>
    <w:p>
      <w:r>
        <w:t>每个生成段从本段资产锁定开始，连同整体基准、初始空间、全部镜头与本段终态一起提交。镜头时间码均从本段零秒开始；同一场景分为连续两段时，按各段写明的初态和终态衔接。</w:t>
      </w:r>
    </w:p>
    <w:p>
      <w:r>
        <w:t>资产绑定</w:t>
      </w:r>
    </w:p>
    <w:p>
      <w:r>
        <w:t>参考图标签与本段资产锁定中的名称对应。角色图提供面容与体态，场景图提供地貌、建筑和材质；镜头中的角度、光线与动态按正文建立。刀气、鱼群和球形护罩按各镜的空间路径、层次、遮挡与环境作用生成连续动态。</w:t>
      </w:r>
    </w:p>
    <w:p>
      <w:r>
        <w:t>待补资产</w:t>
      </w:r>
    </w:p>
    <w:p>
      <w:r>
        <w:t>【程咬金的巨斧】。后文已写入对应动作及外形基准，补图后按同名绑定。</w:t>
      </w:r>
    </w:p>
    <w:p>
      <w:pPr>
        <w:pStyle w:val="Heading1"/>
      </w:pPr>
      <w:r>
        <w:t>分段索引</w:t>
      </w:r>
    </w:p>
    <w:p>
      <w:r>
        <w:t>第01段  悬崖借雾  30秒</w:t>
      </w:r>
    </w:p>
    <w:p>
      <w:r>
        <w:t>第02段  雾中战船渡江  8秒</w:t>
      </w:r>
    </w:p>
    <w:p>
      <w:r>
        <w:t>第03段  建康城门受降  10秒</w:t>
      </w:r>
    </w:p>
    <w:p>
      <w:r>
        <w:t>第04段  破镜重圆与南北新制  30秒</w:t>
      </w:r>
    </w:p>
    <w:p>
      <w:r>
        <w:t>第05段  阳台托付与疾飞离开  20秒</w:t>
      </w:r>
    </w:p>
    <w:p>
      <w:r>
        <w:t>第06段  江雾三侠邀酒  15秒</w:t>
      </w:r>
    </w:p>
    <w:p>
      <w:r>
        <w:t>第07段  莫高窟望月起飞  30秒</w:t>
      </w:r>
    </w:p>
    <w:p>
      <w:r>
        <w:t>第08段  地球大气层 破云赴月  15秒</w:t>
      </w:r>
    </w:p>
    <w:p>
      <w:r>
        <w:t>第09段  月球表面 月宫疑问  20秒</w:t>
      </w:r>
    </w:p>
    <w:p>
      <w:r>
        <w:t>第10段  太空 灵力渐弱  20秒</w:t>
      </w:r>
    </w:p>
    <w:p>
      <w:r>
        <w:t>第11段  太平洋海面 坠入巨浪  15秒</w:t>
      </w:r>
    </w:p>
    <w:p>
      <w:r>
        <w:t>第12段  海水下 鱼群巨型涡筒  8秒</w:t>
      </w:r>
    </w:p>
    <w:p>
      <w:r>
        <w:t>第13段  深海海沟 千米刀气下斩  15秒</w:t>
      </w:r>
    </w:p>
    <w:p>
      <w:r>
        <w:t>第14段  地幔 一击贯穿层岩  6秒</w:t>
      </w:r>
    </w:p>
    <w:p>
      <w:r>
        <w:t>第15段  地底世界 远古群生  20秒</w:t>
      </w:r>
    </w:p>
    <w:p>
      <w:r>
        <w:t>第16段  岩浆世界 护盾内迷失  15秒</w:t>
      </w:r>
    </w:p>
    <w:p>
      <w:r>
        <w:t>第17段  黄山晨景 托回飞来石  20秒</w:t>
      </w:r>
    </w:p>
    <w:p>
      <w:r>
        <w:t>第18段  大运河日外｜俯瞰劳役与弃役土坑  20秒</w:t>
      </w:r>
    </w:p>
    <w:p>
      <w:r>
        <w:t>第19段  大型粮仓｜一粒谷子与女丁  25秒</w:t>
      </w:r>
    </w:p>
    <w:p>
      <w:r>
        <w:t>第20段  皇宫大殿｜质问杨广  30秒</w:t>
      </w:r>
    </w:p>
    <w:p>
      <w:r>
        <w:t>第21段  皇宫偏殿｜吹去外袍带走北极熊  15秒</w:t>
      </w:r>
    </w:p>
    <w:p>
      <w:r>
        <w:t>第22段  北行官道｜程咬金救役夫  30秒</w:t>
      </w:r>
    </w:p>
    <w:p>
      <w:r>
        <w:t>第23段  客栈后院｜缴斧授艺  30秒</w:t>
      </w:r>
    </w:p>
    <w:p>
      <w:r>
        <w:t>第24段  太原私宅庭院｜初见李世民  30秒</w:t>
      </w:r>
    </w:p>
    <w:p>
      <w:r>
        <w:t>第25段  私宅茶廊｜天下人心  30秒</w:t>
      </w:r>
    </w:p>
    <w:p>
      <w:r>
        <w:t>第26段  长安城门｜随军入城  10秒</w:t>
      </w:r>
    </w:p>
    <w:p>
      <w:r>
        <w:t>第27段  长安阁楼｜长生与长安  30秒</w:t>
      </w:r>
    </w:p>
    <w:p>
      <w:pPr>
        <w:pStyle w:val="Heading1"/>
        <w:pageBreakBefore/>
      </w:pPr>
      <w:r>
        <w:t>第01段  悬崖借雾</w:t>
      </w:r>
    </w:p>
    <w:p>
      <w:r>
        <w:t>本段总时长 30秒  时间范围 00:00.00—00:30.00</w:t>
      </w:r>
    </w:p>
    <w:p>
      <w:pPr>
        <w:keepNext/>
      </w:pPr>
      <w:r>
        <w:rPr>
          <w:b/>
        </w:rPr>
        <w:t>【本段资产锁定】</w:t>
      </w:r>
    </w:p>
    <w:p>
      <w:r>
        <w:t>【青年杨广】、【姜颜】、【韩擒虎】、【六名隋代士卒】、【悬崖峭壁议事处】、【悬崖下广阔江面】、【战船】</w:t>
      </w:r>
    </w:p>
    <w:p>
      <w:pPr>
        <w:keepNext/>
      </w:pPr>
      <w:r>
        <w:rPr>
          <w:b/>
        </w:rPr>
        <w:t>【本段现场生成】</w:t>
      </w:r>
    </w:p>
    <w:p>
      <w:r>
        <w:t>取悬崖图的平坦岩顶、细草和竖直断崖，建立崖顶与崖下近岸的真实高差。取江面图的水纹、近岸岩石与水色，向江心方向延伸宽阔水域；江心视框远端是水与透明晨空的交界。数百名隋军沿六名隋代士卒的服甲形制现场生成，部署在崖顶内陆平原。数百艘大型战船按同一战船的楼舱、桅杆和船体复用，错开停靠在崖下近岸。薄雾为连续移动的三维水汽。</w:t>
      </w:r>
    </w:p>
    <w:p>
      <w:pPr>
        <w:keepNext/>
      </w:pPr>
      <w:r>
        <w:rPr>
          <w:b/>
        </w:rPr>
        <w:t>【本段整体基准】</w:t>
      </w:r>
    </w:p>
    <w:p>
      <w:r>
        <w:t>写实电影，隋代历史场景与东方修仙表演。清晨天光从临江侧上方落来，侧光勾亮人物面缘，岩面反光托住眼神。中等山风从内陆斜吹向江心，衣袖、衣摆、细草与新生雾丝具有一致主方向。两人谈话克制清晰；风声、水声和远处船木轻响形成层次。姜颜的五官参考其资产，衣料只表现风与动作引起的状态。</w:t>
      </w:r>
    </w:p>
    <w:p>
      <w:pPr>
        <w:keepNext/>
      </w:pPr>
      <w:r>
        <w:rPr>
          <w:b/>
        </w:rPr>
        <w:t>【本段初始空间】</w:t>
      </w:r>
    </w:p>
    <w:p>
      <w:r>
        <w:t>世界轴为内陆平原—崖缘—崖下近岸—广阔江心。青年杨广站在距崖缘约两步的岩顶，身体朝江心；姜颜站在他斜前方，距崖缘约半步，与他横向错开约一人宽，初态同样向下看江面。韩擒虎与军阵在两人身后的内陆平原。开镜摄影机位于临江一侧悬空、与杨广胸面平齐，朝内陆取他的正面；姜颜处于本镜左侧画外。</w:t>
      </w:r>
    </w:p>
    <w:p>
      <w:pPr>
        <w:pStyle w:val="Heading2"/>
      </w:pPr>
      <w:r>
        <w:t>【镜头01｜00:00.00—00:03.20｜杨广临江自问】</w:t>
      </w:r>
    </w:p>
    <w:p>
      <w:r>
        <w:t>固定正面中景，【青年杨广】腰部以上位于画面偏右，后景是崖顶岩地与被浅景深化开的草色。他垂眼看画外下方，眼神凝住片刻；袖口向江侧扬起，衣襟产生同向的细小褶皱。脸部有柔和临江天光，眼下阴影保留层次。</w:t>
      </w:r>
    </w:p>
    <w:p>
      <w:r>
        <w:t>【对白 00:00.45—00:03.05】杨广：人有南北，国有南北吗？</w:t>
      </w:r>
    </w:p>
    <w:p>
      <w:pPr>
        <w:pStyle w:val="Heading2"/>
      </w:pPr>
      <w:r>
        <w:t>【镜头02｜00:03.20—00:04.50｜过肩展江】</w:t>
      </w:r>
    </w:p>
    <w:p>
      <w:r>
        <w:t>切镜头，摄影机置于杨广身后偏一侧，越过他后肩向崖下斜俯。前景只有虚化的后肩和一小段岩缘，中后景是占画面八成的广阔江面。数百艘【战船】沿本侧崖下岸线层层停泊，近船的楼舱、桅杆可辨，越远船体越小；取景朝向开阔江心，远端水色融进晨空。水纹绕停泊船腹缓缓折开。</w:t>
      </w:r>
    </w:p>
    <w:p>
      <w:pPr>
        <w:pStyle w:val="Heading2"/>
      </w:pPr>
      <w:r>
        <w:t>【镜头03｜00:04.50—00:10.00｜借雾与犹疑】</w:t>
      </w:r>
    </w:p>
    <w:p>
      <w:r>
        <w:t>切回临江悬空机位的杨广正面中景。他微微侧首，将目光转向画外斜前方，同时摄影机平缓后移，景别由中景扩大到双人全景；说完时，【姜颜】从画面侧缘完整进入，站在更靠近岩缘的位置，身体仍向江心。摄影机随后沿崖缘方向短移并摇镜，收成姜颜单人近景，后景是虚化岩顶与远处内陆地形。她垂眼看画外下方，唇角轻抿，眉间有犹豫，发丝顺风掠过肩后。</w:t>
      </w:r>
    </w:p>
    <w:p>
      <w:r>
        <w:t>【对白 00:04.70—00:08.25】杨广：借我一场雾，我还你一个太平盛世。</w:t>
      </w:r>
    </w:p>
    <w:p>
      <w:pPr>
        <w:pStyle w:val="Heading2"/>
      </w:pPr>
      <w:r>
        <w:t>【镜头04｜00:10.00—00:14.40｜崖缘双人关系】</w:t>
      </w:r>
    </w:p>
    <w:p>
      <w:r>
        <w:t>切高空斜俯拍双人全景，镜头位于崖缘侧上方，俯角约六十度。杨广在内侧，姜颜在外侧斜前方，两人都踩在同一块完整岩顶上；崖缘横穿画面，崖下水域铺在外侧。杨广面向姜颜的背影说话，两人保持原站位；风推动细草、杨广的袖口与衣摆、姜颜的衣摆向临江侧摆开，细草伏倒后略微弹起。</w:t>
      </w:r>
    </w:p>
    <w:p>
      <w:r>
        <w:t>【对白 00:10.20—00:14.30】杨广：天下纷争三百年，姜先生难道就坐视不理？</w:t>
      </w:r>
    </w:p>
    <w:p>
      <w:pPr>
        <w:pStyle w:val="Heading2"/>
      </w:pPr>
      <w:r>
        <w:t>【镜头05｜00:14.40—00:21.40｜誓言软化神情】</w:t>
      </w:r>
    </w:p>
    <w:p>
      <w:r>
        <w:t>切姜颜正面单人中景，摄影机仍在临江侧朝岩顶取景；她腰部以上入画，后景为虚化的岩缘上层与内陆草地。她先垂眼听，随后眉间逐渐松开，呼吸轻缓，右手从身侧伸到胸前下方，向面前空气轻轻一抹。杨广的声音从身后偏侧画外传来，画框聚焦姜颜本人。</w:t>
      </w:r>
    </w:p>
    <w:p>
      <w:r>
        <w:t>【对白 00:14.55—00:20.85】杨广（身后偏侧画外声）：小王在此立誓，破陈之后，大军过境之处耕市不惊，绝不滥杀一人。</w:t>
      </w:r>
    </w:p>
    <w:p>
      <w:pPr>
        <w:pStyle w:val="Heading2"/>
      </w:pPr>
      <w:r>
        <w:t>【镜头06｜00:21.40—00:22.15｜指尖引雾】</w:t>
      </w:r>
    </w:p>
    <w:p>
      <w:r>
        <w:t>切右手近特写，承接同一次轻抹。指尖沿平缓横弧滑过空气，袖缘从手腕后方迟半拍掠过，极薄青白流光紧贴指尖移动并散成细丝。摄影机顺指尖前方略微下摇、将焦点从近手移向远处江面，最先出现的水汽正贴着船腹卷动。</w:t>
      </w:r>
    </w:p>
    <w:p>
      <w:pPr>
        <w:pStyle w:val="Heading2"/>
      </w:pPr>
      <w:r>
        <w:t>【镜头07｜00:22.15—00:23.15｜姜颜过肩望江】</w:t>
      </w:r>
    </w:p>
    <w:p>
      <w:r>
        <w:t>切真实过肩斜俯拍，姜颜后肩与几缕随风的头发留在前景侧下方，崖下近岸与江面占据中后景。薄雾从水面多个低处生起，连续向江心铺开；近层雾丝越过远层，在船体之间显出厚度和遮挡关系，晨光透过雾体变得柔亮。</w:t>
      </w:r>
    </w:p>
    <w:p>
      <w:pPr>
        <w:pStyle w:val="Heading2"/>
      </w:pPr>
      <w:r>
        <w:t>【镜头08｜00:23.15—00:26.45｜雾漫船队】</w:t>
      </w:r>
    </w:p>
    <w:p>
      <w:r>
        <w:t>切江边低机位大全景。前景是近岸水纹与一艘大型战船船腹，中景为错落停泊的船队，后景为水面上方的透明晨空。雾先贴水绕过近船船腹，接着漫到甲板与桅杆之间；近船边缘仍清楚，远船一层层隐入更浓的雾。雾丝持续翻卷并顺同一风向掠过，微弱晨光在雾内散开，水面明暗边界渐渐向远处推移。摄影机沿岸短距离平移，让近船与远船的视差清楚。</w:t>
      </w:r>
    </w:p>
    <w:p>
      <w:pPr>
        <w:pStyle w:val="Heading2"/>
      </w:pPr>
      <w:r>
        <w:t>【镜头09｜00:26.45—00:27.05｜转向内陆】</w:t>
      </w:r>
    </w:p>
    <w:p>
      <w:r>
        <w:t>切杨广原正面中景，背景仍是内陆岩顶。他立即转头看向身后内陆方向，肩膀随目光转动半侧，衣袖延续山风的摆动。</w:t>
      </w:r>
    </w:p>
    <w:p>
      <w:pPr>
        <w:pStyle w:val="Heading2"/>
      </w:pPr>
      <w:r>
        <w:t>【镜头10｜00:27.05—00:27.85｜下令过江】</w:t>
      </w:r>
    </w:p>
    <w:p>
      <w:r>
        <w:t>切到内陆军阵一侧的杨广正面中景，承接他转身的终点；杨广现在面向军阵，后景换为崖缘及雾中的江水。他抬稳下颌，看画外前方，简短下令。</w:t>
      </w:r>
    </w:p>
    <w:p>
      <w:r>
        <w:t>【对白 00:27.20—00:27.70】杨广：过江。</w:t>
      </w:r>
    </w:p>
    <w:p>
      <w:pPr>
        <w:pStyle w:val="Heading2"/>
      </w:pPr>
      <w:r>
        <w:t>【镜头11｜00:27.85—00:28.50｜主观军阵】</w:t>
      </w:r>
    </w:p>
    <w:p>
      <w:r>
        <w:t>切杨广主观全景，摄影机沿内陆方向取景。【韩擒虎】站在军阵最前方，身后数百名隋军在岩顶平原上分层列队；前层人脚踩实地面，后层枪杆和头肩高低错落，军阵占画宽约八成。每层均落在真实岩地，山风使衣缘与旗布向同一侧摆动。</w:t>
      </w:r>
    </w:p>
    <w:p>
      <w:pPr>
        <w:pStyle w:val="Heading2"/>
      </w:pPr>
      <w:r>
        <w:t>【镜头12｜00:28.50—00:30.00｜韩擒虎应命】</w:t>
      </w:r>
    </w:p>
    <w:p>
      <w:r>
        <w:t>切韩擒虎腰部以上中景，后景是虚化军阵。他双手收至胸前，左手包握右掌与虎口，右手拇指微微上翘，其余四指自然并拢微屈；双肘略收，低首欠身行叉手礼并答话。答完松开手势、转身迈出离开的第一步，肩背转入画面。</w:t>
      </w:r>
    </w:p>
    <w:p>
      <w:r>
        <w:t>【对白 00:28.85—00:29.20】韩擒虎：是。</w:t>
      </w:r>
    </w:p>
    <w:p>
      <w:pPr>
        <w:keepNext/>
      </w:pPr>
      <w:r>
        <w:rPr>
          <w:b/>
        </w:rPr>
        <w:t>【本段终态】</w:t>
      </w:r>
    </w:p>
    <w:p>
      <w:r>
        <w:t>崖下水域被持续流动的浓雾覆盖，近船仍留有轮廓，远船逐层隐入雾中。杨广已向内陆军阵下达过江命令，韩擒虎转身离开；姜颜仍在崖缘原位置。</w:t>
      </w:r>
    </w:p>
    <w:p>
      <w:pPr>
        <w:pStyle w:val="Heading1"/>
        <w:pageBreakBefore w:val="0"/>
      </w:pPr>
      <w:r>
        <w:t>第02段  雾中战船渡江</w:t>
      </w:r>
    </w:p>
    <w:p>
      <w:r>
        <w:t>本段总时长 8秒  时间范围 00:00.00—00:08.00</w:t>
      </w:r>
    </w:p>
    <w:p>
      <w:pPr>
        <w:keepNext/>
      </w:pPr>
      <w:r>
        <w:rPr>
          <w:b/>
        </w:rPr>
        <w:t>【本段资产锁定】</w:t>
      </w:r>
    </w:p>
    <w:p>
      <w:r>
        <w:t>【雾中渡江水域】、【战船】</w:t>
      </w:r>
    </w:p>
    <w:p>
      <w:pPr>
        <w:keepNext/>
      </w:pPr>
      <w:r>
        <w:rPr>
          <w:b/>
        </w:rPr>
        <w:t>【本段现场生成】</w:t>
      </w:r>
    </w:p>
    <w:p>
      <w:r>
        <w:t>取雾中渡江水域的水色、晨雾与远近层次，按高空角度重建真实江面。沿同一战船资产复制数百艘大型楼船，保留船身厚度、甲板结构、楼舱、桅杆与船桨；船队错开纵深，统一朝江心方向航行。</w:t>
      </w:r>
    </w:p>
    <w:p>
      <w:pPr>
        <w:keepNext/>
      </w:pPr>
      <w:r>
        <w:rPr>
          <w:b/>
        </w:rPr>
        <w:t>【本段整体基准】</w:t>
      </w:r>
    </w:p>
    <w:p>
      <w:r>
        <w:t>写实电影，清晨。薄雾贴水滚动，中高处雾团半透明；晨光照亮雾的上缘，水面局部露出冷亮反光。船体重量通过船首推水、桨叶划水和尾流持续展开体现。现场保留远近船木、水声与划桨声。</w:t>
      </w:r>
    </w:p>
    <w:p>
      <w:pPr>
        <w:keepNext/>
      </w:pPr>
      <w:r>
        <w:rPr>
          <w:b/>
        </w:rPr>
        <w:t>【本段初始空间】</w:t>
      </w:r>
    </w:p>
    <w:p>
      <w:r>
        <w:t>全部船只已从本侧岸线驶出，统一沿江心航向前进。开镜摄影机位于船队后上方，斜俯向前；最近楼船位于画面下部，数百艘船沿纵深铺向浓雾，船首全部指向画面上方。</w:t>
      </w:r>
    </w:p>
    <w:p>
      <w:pPr>
        <w:pStyle w:val="Heading2"/>
      </w:pPr>
      <w:r>
        <w:t>【镜头01｜00:00.00—00:08.00｜单镜船队入雾】</w:t>
      </w:r>
    </w:p>
    <w:p>
      <w:r>
        <w:t>一个连续高空斜俯拍大全景。近层十余艘【战船】完整船体从画面下沿驶向上方，中层数十艘分列错开，远层桅杆与楼舱在流雾间时隐时现；数百艘船队共同铺满画宽约九成，最近船长约占画高两成。每艘船首切开水面，V形水纹从雾下显出，船尾拖出连续展开的尾流；桨叶按排成对入水、出水，船身随波轻缓起伏。摄影机缓慢后退并升高，最近船长由画高两成减至约一成三，更多后续楼船进入下沿。前船进入浓雾时从船首至船尾逐步隐没，后船自近处顺同一路径接上；近远船的运动速度随距离有透视差，船队统一向画面上方航行。镜头末两秒保留浩荡纵深与连续推水的节拍。</w:t>
      </w:r>
    </w:p>
    <w:p>
      <w:pPr>
        <w:keepNext/>
      </w:pPr>
      <w:r>
        <w:rPr>
          <w:b/>
        </w:rPr>
        <w:t>【本段终态】</w:t>
      </w:r>
    </w:p>
    <w:p>
      <w:r>
        <w:t>前船继续隐入前方浓雾，后船依同一航向接续驶入；镜头停在更高更宽的船队全貌，推进与尾流仍持续。</w:t>
      </w:r>
    </w:p>
    <w:p>
      <w:pPr>
        <w:pStyle w:val="Heading1"/>
        <w:pageBreakBefore w:val="0"/>
      </w:pPr>
      <w:r>
        <w:t>第03段  建康城门受降</w:t>
      </w:r>
    </w:p>
    <w:p>
      <w:r>
        <w:t>本段总时长 10秒  时间范围 00:00.00—00:10.00</w:t>
      </w:r>
    </w:p>
    <w:p>
      <w:pPr>
        <w:keepNext/>
      </w:pPr>
      <w:r>
        <w:rPr>
          <w:b/>
        </w:rPr>
        <w:t>【本段资产锁定】</w:t>
      </w:r>
    </w:p>
    <w:p>
      <w:r>
        <w:t>【建康城门】、【青年杨广】、【三名隋代副将】、【六名隋代士卒】、【陈叔宝】、【马匹群像】、【木托盘】、【传国玉玺木盒】</w:t>
      </w:r>
    </w:p>
    <w:p>
      <w:pPr>
        <w:keepNext/>
      </w:pPr>
      <w:r>
        <w:rPr>
          <w:b/>
        </w:rPr>
        <w:t>【本段现场生成】</w:t>
      </w:r>
    </w:p>
    <w:p>
      <w:r>
        <w:t>依据建康城门资产的城楼、墙线、门洞与接近道路，重建城外道路向城门延伸的空间。由六名隋代士卒扩展本段随行军队，由马匹群像提取杨广与三名副将坐骑。托盘内仅放传国玉玺木盒，木盒为可装入女子一拳大小玉玺的小型器物。</w:t>
      </w:r>
    </w:p>
    <w:p>
      <w:pPr>
        <w:keepNext/>
      </w:pPr>
      <w:r>
        <w:rPr>
          <w:b/>
        </w:rPr>
        <w:t>【本段整体基准】</w:t>
      </w:r>
    </w:p>
    <w:p>
      <w:r>
        <w:t>写实隋代电影场景。白昼斜光照亮城门外路面，门洞深处较暗；人物脸部保留地面反光。马蹄、甲片与衣料声由近到远分层，受降气氛克制。</w:t>
      </w:r>
    </w:p>
    <w:p>
      <w:pPr>
        <w:keepNext/>
      </w:pPr>
      <w:r>
        <w:rPr>
          <w:b/>
        </w:rPr>
        <w:t>【本段初始空间】</w:t>
      </w:r>
    </w:p>
    <w:p>
      <w:r>
        <w:t>城门位于道路尽头。陈叔宝跪在城门外中央略靠一侧，双手在胸前托住木托盘和小木盒。杨广骑马在前，三名副将与随军处于他后方；行进沿城外道路指向城门。杨广在距陈叔宝约两步的地方勒住坐骑并从马左侧下马，落地后正对跪者。</w:t>
      </w:r>
    </w:p>
    <w:p>
      <w:pPr>
        <w:pStyle w:val="Heading2"/>
      </w:pPr>
      <w:r>
        <w:t>【镜头01｜00:00.00—00:05.80｜俯拍入城与下马】</w:t>
      </w:r>
    </w:p>
    <w:p>
      <w:r>
        <w:t>开镜高空斜俯拍全景，【建康城门】位于后景，道路居中朝门洞延伸。【青年杨广】与【三名隋代副将】骑着从【马匹群像】提取的坐骑行在最前，随军分层沿道路跟进；杨广和坐骑约占画高一成，军队沿中景路面排到画面下方。城门前，【陈叔宝】低首跪着，托盘横放胸前。摄影机下降并缓缓前推，落幅为杨广与陈叔宝同框的斜侧全景：马匹到达跪者前约两步处减速停稳，前蹄先后踩实。杨广左手控制缰绳、右手扶鞍缘，右脚先脱右镫，右腿从马臀上方利落跨到马左侧；右脚向下触地，随即左脚退出左镫并落稳，两脚共同承重后身形站直。他冷冷垂眼看近处下方，副将和后军依次收住脚步与坐骑。</w:t>
      </w:r>
    </w:p>
    <w:p>
      <w:pPr>
        <w:pStyle w:val="Heading2"/>
      </w:pPr>
      <w:r>
        <w:t>【镜头02｜00:05.80—00:07.00｜陈叔宝低首】</w:t>
      </w:r>
    </w:p>
    <w:p>
      <w:r>
        <w:t>切陈叔宝面部近景，机位略高于其眼睛，后景为虚化的城门下层墙面。目光垂着，下颌收紧，喉间轻动，头埋得更低；斜光照到额侧和脸颊，眼眶仍有暗部层次。</w:t>
      </w:r>
    </w:p>
    <w:p>
      <w:pPr>
        <w:pStyle w:val="Heading2"/>
      </w:pPr>
      <w:r>
        <w:t>【镜头03｜00:07.00—00:10.00｜托盘举起与关系收束】</w:t>
      </w:r>
    </w:p>
    <w:p>
      <w:r>
        <w:t>切【木托盘】与双手特写。【传国玉玺木盒】稳放盘心，盒长约等于一只手掌宽，木质纹理与边角清楚；手指扣紧盘沿，双手将盘子由胸前平稳上举至眉上。摄影机随后缓慢后拉并略抬高，落幅全景看见低首跪者、举高的托盘以及两步外站立的杨广；门洞与相邻城墙在后景重新组成关系，后方马匹站稳、军阵停止前行。</w:t>
      </w:r>
    </w:p>
    <w:p>
      <w:pPr>
        <w:keepNext/>
      </w:pPr>
      <w:r>
        <w:rPr>
          <w:b/>
        </w:rPr>
        <w:t>【本段终态】</w:t>
      </w:r>
    </w:p>
    <w:p>
      <w:r>
        <w:t>杨广已经在城门前站定，陈叔宝仍低首跪着并举起托盘，木盒稳稳置于盘心；军队与坐骑停在后方道路。</w:t>
      </w:r>
    </w:p>
    <w:p>
      <w:pPr>
        <w:pStyle w:val="Heading1"/>
        <w:pageBreakBefore w:val="0"/>
      </w:pPr>
      <w:r>
        <w:t>第04段  破镜重圆与南北新制</w:t>
      </w:r>
    </w:p>
    <w:p>
      <w:r>
        <w:t>本段总时长 30秒  时间范围 00:00.00—00:30.00</w:t>
      </w:r>
    </w:p>
    <w:p>
      <w:pPr>
        <w:keepNext/>
      </w:pPr>
      <w:r>
        <w:rPr>
          <w:b/>
        </w:rPr>
        <w:t>【本段资产锁定】</w:t>
      </w:r>
    </w:p>
    <w:p>
      <w:r>
        <w:t>【古铜镜】、【徐德言】、【南朝乐昌公主】、【杨素】、【五名隋代年轻赶考文士】、【八名隋唐城市百姓】、【大兴城街道】、【客栈二楼阳台】、【姜颜】、【杨广二】</w:t>
      </w:r>
    </w:p>
    <w:p>
      <w:pPr>
        <w:keepNext/>
      </w:pPr>
      <w:r>
        <w:rPr>
          <w:b/>
        </w:rPr>
        <w:t>【本段现场生成】</w:t>
      </w:r>
    </w:p>
    <w:p>
      <w:r>
        <w:t>取大兴城街道的两侧木楼、铺面、街路与远处城楼；取客栈二楼阳台的木柱、木地板、栏杆和临街敞口，统一为这条街道一侧的二楼临街阳台。徐德言手持古铜镜资产中的两片断镜，以同一断口拼合。现场百姓与赶考文士从对应群像扩展。</w:t>
      </w:r>
    </w:p>
    <w:p>
      <w:pPr>
        <w:keepNext/>
      </w:pPr>
      <w:r>
        <w:rPr>
          <w:b/>
        </w:rPr>
        <w:t>【本段整体基准】</w:t>
      </w:r>
    </w:p>
    <w:p>
      <w:r>
        <w:t>写实历史电影，白昼。街道由开阔天光与斜向暖日光照亮；阳台前檐遮住头顶直射光，栏外天光柔和照亮姜颜和杨广的面部，柱影在木地板上有清楚方向。人声、远脚步和衣料声自然；对白清晰。姜颜单人近景保留洁净构图和眼神，衣缘只随微风轻摆。</w:t>
      </w:r>
    </w:p>
    <w:p>
      <w:pPr>
        <w:keepNext/>
      </w:pPr>
      <w:r>
        <w:rPr>
          <w:b/>
        </w:rPr>
        <w:t>【本段初始空间】</w:t>
      </w:r>
    </w:p>
    <w:p>
      <w:r>
        <w:t>街面重圆处：徐德言站在街路一侧面向杨素，间距约两步，乐昌公主初态在杨素身后；围观百姓在两侧留出相见通路。阳台场景独立建立：姜颜站在栏杆内侧，面向街道；杨广从阳台后部走来，停到她身侧约一臂远。栏外即下方街市，室内入口和桌案在栏内后部。所有阳台近景按“栏外街市—人物—后部室内”轴取景。</w:t>
      </w:r>
    </w:p>
    <w:p>
      <w:pPr>
        <w:pStyle w:val="Heading2"/>
      </w:pPr>
      <w:r>
        <w:t>【镜头01｜00:00.00—00:00.85｜残镜拼合】</w:t>
      </w:r>
    </w:p>
    <w:p>
      <w:r>
        <w:t>开镜双手与【古铜镜】近特写，前景是两片圆铜镜的断口，中景只有持镜的手和被柔焦化开的衣襟。两片断镜被相向轻移，粗细不一的原断口逐点吻合，合成一面完整圆镜，中央留着清楚的裂缝。侧光沿旧铜面划出柔亮反射，手指保持握住各自镜缘。</w:t>
      </w:r>
    </w:p>
    <w:p>
      <w:pPr>
        <w:pStyle w:val="Heading2"/>
      </w:pPr>
      <w:r>
        <w:t>【镜头02｜00:00.85—00:02.15｜徐德言抬头】</w:t>
      </w:r>
    </w:p>
    <w:p>
      <w:r>
        <w:t>切【徐德言】正面中景，承接拼合完成后的持镜状态。他在胸前托着合起的铜镜，惊讶抬头，目光从镜面转向画外前方，眼里迅速蓄出泪光。后景是虚化的街边木铺与百姓衣影；面部受暖天光照亮，持镜的手仍在画内。</w:t>
      </w:r>
    </w:p>
    <w:p>
      <w:pPr>
        <w:pStyle w:val="Heading2"/>
      </w:pPr>
      <w:r>
        <w:t>【镜头03｜00:02.15—00:03.45｜公主走出】</w:t>
      </w:r>
    </w:p>
    <w:p>
      <w:r>
        <w:t>切真实过徐德言后肩的中景，前景一侧是他的后肩及持镜手的一角。中景【杨素】面对镜头站定，【南朝乐昌公主】从他背后侧移一步进入两人之间的视线，停住后含泪望向前景。百姓与赶考文士位于街道两侧后景，头肩参差，前方相见通路清楚。</w:t>
      </w:r>
    </w:p>
    <w:p>
      <w:pPr>
        <w:pStyle w:val="Heading2"/>
      </w:pPr>
      <w:r>
        <w:t>【镜头04｜00:03.45—00:05.25｜公主呼唤】</w:t>
      </w:r>
    </w:p>
    <w:p>
      <w:r>
        <w:t>切乐昌公主干净正面近景，后景是街边浅色墙面与虚化人影。眼底泪光轻颤，她望向画外前方，嘴唇先轻动一下，才含着激动喊出称呼。天光托亮眼睛与唇缘。</w:t>
      </w:r>
    </w:p>
    <w:p>
      <w:r>
        <w:t>【对白 00:04.10—00:04.95】乐昌公主：相公。</w:t>
      </w:r>
    </w:p>
    <w:p>
      <w:pPr>
        <w:pStyle w:val="Heading2"/>
      </w:pPr>
      <w:r>
        <w:t>【镜头05｜00:05.25—00:06.65｜徐德言答话】</w:t>
      </w:r>
    </w:p>
    <w:p>
      <w:r>
        <w:t>切徐德言干净反打近景，目线与前镜相对。他的眼眶发红，视线从画面下沿残镜的位置抬向画外前方，声音微颤；后景为另一侧虚化木铺，光源方向保持街道原方向。</w:t>
      </w:r>
    </w:p>
    <w:p>
      <w:r>
        <w:t>【对白 00:05.65—00:06.40】徐德言：娘子。</w:t>
      </w:r>
    </w:p>
    <w:p>
      <w:pPr>
        <w:pStyle w:val="Heading2"/>
      </w:pPr>
      <w:r>
        <w:t>【镜头06｜00:06.65—00:09.25｜相拥】</w:t>
      </w:r>
    </w:p>
    <w:p>
      <w:r>
        <w:t>切双人侧面中景，两人从一臂距离相向走近，徐德言将仍合起的镜子收低至身侧，随后与乐昌公主抱在一起，衣袖随拥抱交叠。杨素在他们侧后方入画，微笑着点头。镜头轻轻后移到三人中全景，围观百姓留在更远层次，街上的其余行人从通路外侧经过。</w:t>
      </w:r>
    </w:p>
    <w:p>
      <w:pPr>
        <w:pStyle w:val="Heading2"/>
      </w:pPr>
      <w:r>
        <w:t>【镜头07｜00:09.25—00:10.45｜阳台含笑】</w:t>
      </w:r>
    </w:p>
    <w:p>
      <w:r>
        <w:t>切客栈二楼阳台姜颜正面单人近景，摄影机位于栏外、镜轴朝阳台内侧。【姜颜】微微笑着，脸色和善，垂眼看画外下方。后景是前檐下虚化木柱和室内阴影；栏外天光轻托眼睛、鼻梁与嘴唇，鬓发及衣领边缘被微风轻拂。</w:t>
      </w:r>
    </w:p>
    <w:p>
      <w:pPr>
        <w:pStyle w:val="Heading2"/>
      </w:pPr>
      <w:r>
        <w:t>【镜头08｜00:10.45—00:15.95｜杨广来到身侧】</w:t>
      </w:r>
    </w:p>
    <w:p>
      <w:r>
        <w:t>切姜颜与阳台后部同框的中景，摄影机在临街敞口斜侧。【杨广二】从内侧入口方向迈步走到她身旁，一边走一边说，落脚与地板接触清楚；姜颜保持面向街道，只轻轻转目听话。杨广停在她身侧一臂远，两人被同一道栏外天光照亮，后景木柱和门口确定来路。</w:t>
      </w:r>
    </w:p>
    <w:p>
      <w:r>
        <w:t>【对白 00:10.65—00:15.90】杨广：姜先生，看见了吗？大江南北的才子都在进京赶考。</w:t>
      </w:r>
    </w:p>
    <w:p>
      <w:pPr>
        <w:pStyle w:val="Heading2"/>
      </w:pPr>
      <w:r>
        <w:t>【镜头09｜00:15.95—00:17.90｜过肩看赶考者】</w:t>
      </w:r>
    </w:p>
    <w:p>
      <w:r>
        <w:t>切过杨广后肩的斜俯拍全景，后肩在前景一侧，栏杆横木沿下沿进入；镜头朝街道下方。百姓在街路两侧往来，五名赶考文士沿道路结伴前行，脚步交替踩实石土路面，头肩随着步伐轻起伏。几人笑着打趣、吟诗的口形和手势自然可见，远处人声融入街市底声；木楼、铺面和道路延伸在后景。</w:t>
      </w:r>
    </w:p>
    <w:p>
      <w:pPr>
        <w:pStyle w:val="Heading2"/>
      </w:pPr>
      <w:r>
        <w:t>【镜头10｜00:17.90—00:20.00｜开科取士】</w:t>
      </w:r>
    </w:p>
    <w:p>
      <w:r>
        <w:t>切杨广正面中近景，摄影机回到栏外斜前方，后景是阳台内侧木柱与室内。杨广满意垂眼看画外街道，然后稍抬下颌说话，神情有抱负。</w:t>
      </w:r>
    </w:p>
    <w:p>
      <w:r>
        <w:t>【对白 00:18.25—00:20.00】杨广：朕要开科取士，</w:t>
      </w:r>
    </w:p>
    <w:p>
      <w:pPr>
        <w:pStyle w:val="Heading2"/>
      </w:pPr>
      <w:r>
        <w:t>【镜头11｜00:20.00—00:23.95｜双人全景承话】</w:t>
      </w:r>
    </w:p>
    <w:p>
      <w:r>
        <w:t>切阳台开口斜侧的双人侧面全景，同一段话继续发声。姜颜与杨广都站在栏杆内，脚下木地板完整入画；栏杆在他们身后斜横，街市从栏杆上方及间隙延伸成后景。杨广一手轻展，姜颜静听，脸的临街侧受明亮天光、另一侧有木地板反光。两人衣缘微扬，影子落在同一方向的木板上。</w:t>
      </w:r>
    </w:p>
    <w:p>
      <w:r>
        <w:t>【对白 00:20.00—00:23.75】杨广：无论寒门士族，皆能登朝入仕。</w:t>
      </w:r>
    </w:p>
    <w:p>
      <w:pPr>
        <w:pStyle w:val="Heading2"/>
      </w:pPr>
      <w:r>
        <w:t>【镜头12｜00:23.95—00:27.45｜姜颜听运河宏愿】</w:t>
      </w:r>
    </w:p>
    <w:p>
      <w:r>
        <w:t>切姜颜单人近景，临街侧的柔光照亮脸部，后景为虚化木柱和檐下暗部。她先望画外下方街道，听到后将目光转向画外身侧，神态安静而认真。杨广的声音从身侧画外连续传来。</w:t>
      </w:r>
    </w:p>
    <w:p>
      <w:r>
        <w:t>【对白 00:23.95—00:27.25】杨广（身侧画外声）：朕还要开凿运河，贯通南北，</w:t>
      </w:r>
    </w:p>
    <w:p>
      <w:pPr>
        <w:pStyle w:val="Heading2"/>
      </w:pPr>
      <w:r>
        <w:t>【镜头13｜00:27.45—00:30.00｜新制功业】</w:t>
      </w:r>
    </w:p>
    <w:p>
      <w:r>
        <w:t>切杨广中近景，目线面向画外身侧，后景仍是阳台内侧结构。他略停半拍，随后说完末句，目光自信；镜头缓缓推进少许，脸部明暗层次保持。</w:t>
      </w:r>
    </w:p>
    <w:p>
      <w:r>
        <w:t>【对白 00:27.45—00:29.95】杨广：开千秋之新制，建万世之功业。</w:t>
      </w:r>
    </w:p>
    <w:p>
      <w:pPr>
        <w:keepNext/>
      </w:pPr>
      <w:r>
        <w:rPr>
          <w:b/>
        </w:rPr>
        <w:t>【本段终态】</w:t>
      </w:r>
    </w:p>
    <w:p>
      <w:r>
        <w:t>街上徐德言与乐昌公主已拥抱，杨素在侧方微笑。阳台上姜颜与杨广均在栏内原位置，杨广说完新制宏愿，姜颜静静听完；后续仍使用这处阳台。</w:t>
      </w:r>
    </w:p>
    <w:p>
      <w:pPr>
        <w:pStyle w:val="Heading1"/>
        <w:pageBreakBefore w:val="0"/>
      </w:pPr>
      <w:r>
        <w:t>第05段  阳台托付与疾飞离开</w:t>
      </w:r>
    </w:p>
    <w:p>
      <w:r>
        <w:t>本段总时长 20秒  时间范围 00:00.00—00:20.00</w:t>
      </w:r>
    </w:p>
    <w:p>
      <w:pPr>
        <w:keepNext/>
      </w:pPr>
      <w:r>
        <w:rPr>
          <w:b/>
        </w:rPr>
        <w:t>【本段资产锁定】</w:t>
      </w:r>
    </w:p>
    <w:p>
      <w:r>
        <w:t>【客栈二楼阳台】、【大兴城街道】、【姜颜】、【杨广二】、【北极熊】、【小牛】</w:t>
      </w:r>
    </w:p>
    <w:p>
      <w:pPr>
        <w:keepNext/>
      </w:pPr>
      <w:r>
        <w:rPr>
          <w:b/>
        </w:rPr>
        <w:t>【本段现场生成】</w:t>
      </w:r>
    </w:p>
    <w:p>
      <w:r>
        <w:t>延续二楼阳台资产的木地板、木柱、栏杆与临街敞口；后部侧边补全一张足以承托巨型熊的低矮加宽厚木食案，粗壮短腿稳压木地板。小牛资产作为已烤熟整牛置于木盘上。北极熊取白毛动物身份与厚重骨架，现场以自然伏卧姿态进食。</w:t>
      </w:r>
    </w:p>
    <w:p>
      <w:pPr>
        <w:keepNext/>
      </w:pPr>
      <w:r>
        <w:rPr>
          <w:b/>
        </w:rPr>
        <w:t>【本段整体基准】</w:t>
      </w:r>
    </w:p>
    <w:p>
      <w:r>
        <w:t>写实电影，白昼，同一临街侧天光柔照人物面部，檐下有柔暗层次。北极熊是一头成年巨型北极熊，直立时比姜颜高半个头，伏卧时躯体仍宽厚巨大、前掌厚实。阳台微风使衣缘轻摆；疾飞瞬间风向沿去路强化，衣发、帘角和机位反馈皆来自同一次近掠气流。</w:t>
      </w:r>
    </w:p>
    <w:p>
      <w:pPr>
        <w:keepNext/>
      </w:pPr>
      <w:r>
        <w:rPr>
          <w:b/>
        </w:rPr>
        <w:t>【本段初始空间】</w:t>
      </w:r>
    </w:p>
    <w:p>
      <w:r>
        <w:t>姜颜与杨广站在二楼栏杆内侧，面朝街外天空，间距一臂；熊伏在他们侧后方约两步远的厚木食案上进食，烤牛置于其前掌间。姜颜回头看侧后方食案，再回到临街朝向；她起飞经过栏杆上方和敞口外的天空。开镜机位位于阳台敞口斜侧，取她侧面。</w:t>
      </w:r>
    </w:p>
    <w:p>
      <w:pPr>
        <w:pStyle w:val="Heading2"/>
      </w:pPr>
      <w:r>
        <w:t>【镜头01｜00:00.00—00:04.65｜托付】</w:t>
      </w:r>
    </w:p>
    <w:p>
      <w:r>
        <w:t>开镜姜颜侧面中景，腰部以上与一侧栏杆入画，后景是檐下木柱和室内入口。她沉默片刻，回头望向画外侧后方，随后开口，神态平和。回头时鬓发迟半拍顺肩侧滑动，面部仍被临街天光托亮。</w:t>
      </w:r>
    </w:p>
    <w:p>
      <w:r>
        <w:t>【对白 00:01.25—00:04.55】姜颜：我要出去一趟，帮我照顾好它。</w:t>
      </w:r>
    </w:p>
    <w:p>
      <w:pPr>
        <w:pStyle w:val="Heading2"/>
      </w:pPr>
      <w:r>
        <w:t>【镜头02｜00:04.65—00:07.10｜熊大口进食】</w:t>
      </w:r>
    </w:p>
    <w:p>
      <w:r>
        <w:t>切真实过姜颜后肩的中全景，前景侧缘仅保留她的后肩和衣领，中景食案上完整看见【北极熊】厚重伏卧的身体，成年巨型白毛北极熊的躯体占画宽约六成。它两只宽厚前掌稳压木盘两侧，低头从【小牛】烤熟的肩背处咬下一大块，抬头短促嚼咽，颈肩毛随动作压伏又恢复；整头烤牛约为熊躯体长度的一半。食案短腿承重、桌面随咬拉只轻微受震，盘底始终有实际支撑。后景是阳台木柱与室内，栏外反光沿白毛边缘泛亮。</w:t>
      </w:r>
    </w:p>
    <w:p>
      <w:pPr>
        <w:pStyle w:val="Heading2"/>
      </w:pPr>
      <w:r>
        <w:t>【镜头03｜00:07.10—00:12.50｜杨广应允】</w:t>
      </w:r>
    </w:p>
    <w:p>
      <w:r>
        <w:t>切杨广干净正面中近景，摄影机在栏外斜前方朝室内取景，后景是木柱与阴影。他笑了笑，望向画外身侧说话，眼神从容；窗外天光照亮脸的临街侧，眼里反光清楚。</w:t>
      </w:r>
    </w:p>
    <w:p>
      <w:r>
        <w:t>【对白 00:07.25—00:12.40】杨广：姜先生尽管去寻仙问道，此兽就是我大隋的瑞兽。</w:t>
      </w:r>
    </w:p>
    <w:p>
      <w:pPr>
        <w:pStyle w:val="Heading2"/>
      </w:pPr>
      <w:r>
        <w:t>【镜头04｜00:12.50—00:14.00｜谢与离地】</w:t>
      </w:r>
    </w:p>
    <w:p>
      <w:r>
        <w:t>切姜颜与杨广双人中景，姜颜面向栏外去路，杨广在她身侧。姜颜保持目线向前，简短道谢；说完将双手收至背后，脊背挺直，肩线放松，身形开始直立上升。摄影机立刻小幅后移扩大至双人全景，落幅完整看见她双脚缓缓离开木地板，一腿自然垂直伸展、另一腿微微弯膝；衣摆下端迟半拍离地。</w:t>
      </w:r>
    </w:p>
    <w:p>
      <w:r>
        <w:t>【对白 00:12.65—00:13.30】姜颜：多谢。</w:t>
      </w:r>
    </w:p>
    <w:p>
      <w:pPr>
        <w:pStyle w:val="Heading2"/>
      </w:pPr>
      <w:r>
        <w:t>【镜头05｜00:14.00—00:14.65｜直立瞬间掠出】</w:t>
      </w:r>
    </w:p>
    <w:p>
      <w:r>
        <w:t>同一去路的近侧全景切入，姜颜已经直立悬在栏内上方，脚底高于栏杆横木。她上身竖直、双手背负，从这一姿态在14.35—14.55的0.2秒内猛烈向栏外前方疾掠出画；身体从原处迅速越过敞口，衣摆和发尾被惯性猛拉向来路。杨广留在栏内原位置，发梢与衣袖随后被余风带动。摄影机短促前推并顺去路急摇，近掠风压触发一次清楚横向短震。</w:t>
      </w:r>
    </w:p>
    <w:p>
      <w:pPr>
        <w:pStyle w:val="Heading2"/>
      </w:pPr>
      <w:r>
        <w:t>【镜头06｜00:14.65—00:18.10｜栏外高速远去】</w:t>
      </w:r>
    </w:p>
    <w:p>
      <w:r>
        <w:t>切阳台侧面全景，机位在建筑外侧稍下方，木柱、栏杆与临街敞口占画面一侧，开阔天空占另一侧。姜颜承接同一次疾飞，已经在栏杆外前方，保持直立沿固定方向迅速远离；身影由画高约两成缩至不足一成，衣摆向来路长长展开。近处帘角被余风猛掀起又落下，摄影机顺她出画方向急摇，发生一次约画宽百分之二的横向短震后回稳。末幅只见远去的小背影与宽阔天空，建筑边缘留作尺度。</w:t>
      </w:r>
    </w:p>
    <w:p>
      <w:pPr>
        <w:pStyle w:val="Heading2"/>
      </w:pPr>
      <w:r>
        <w:t>【镜头07｜00:18.10—00:20.00｜杨广自信望空】</w:t>
      </w:r>
    </w:p>
    <w:p>
      <w:r>
        <w:t>切杨广中景，临街侧斜机位看见他在栏内上前一步并站住，头稍抬，望向画外天空。身后是阳台木柱与前檐阴影，脸侧天光明亮，眼神自信；余风使衣袖最后摆动一下，场面收稳。</w:t>
      </w:r>
    </w:p>
    <w:p>
      <w:pPr>
        <w:keepNext/>
      </w:pPr>
      <w:r>
        <w:rPr>
          <w:b/>
        </w:rPr>
        <w:t>【本段终态】</w:t>
      </w:r>
    </w:p>
    <w:p>
      <w:r>
        <w:t>姜颜以直立姿态飞向街外天空并远去，衣摆拖在身后；杨广停在栏内靠前位置，仰望同一方向。成年巨型白毛北极熊仍留在后部食案，继续进食。</w:t>
      </w:r>
    </w:p>
    <w:p>
      <w:pPr>
        <w:pStyle w:val="Heading1"/>
        <w:pageBreakBefore w:val="0"/>
      </w:pPr>
      <w:r>
        <w:t>第06段  江雾三侠邀酒</w:t>
      </w:r>
    </w:p>
    <w:p>
      <w:r>
        <w:t>本段总时长 15秒  时间范围 00:00.00—00:15.00</w:t>
      </w:r>
    </w:p>
    <w:p>
      <w:pPr>
        <w:keepNext/>
      </w:pPr>
      <w:r>
        <w:rPr>
          <w:b/>
        </w:rPr>
        <w:t>【本段资产锁定】</w:t>
      </w:r>
    </w:p>
    <w:p>
      <w:r>
        <w:t>【三侠饮酒晨雾江面】、【木舟】、【姜颜】、【李靖】、【红拂女】、【虬髯客】</w:t>
      </w:r>
    </w:p>
    <w:p>
      <w:pPr>
        <w:keepNext/>
      </w:pPr>
      <w:r>
        <w:rPr>
          <w:b/>
        </w:rPr>
        <w:t>【本段现场生成】</w:t>
      </w:r>
    </w:p>
    <w:p>
      <w:r>
        <w:t>三侠饮酒晨雾江面仅承担树林、江水与贴水晨雾；木舟外形取木舟资产，将舟身重建为真实可承四人的河舟，木肋和舟板有厚度，舟中央留落脚空位。舟上三人分别绑定李靖、红拂女、虬髯客，三只粗陶酒碗与落舟后第四只酒碗现场生成。</w:t>
      </w:r>
    </w:p>
    <w:p>
      <w:pPr>
        <w:keepNext/>
      </w:pPr>
      <w:r>
        <w:rPr>
          <w:b/>
        </w:rPr>
        <w:t>【本段整体基准】</w:t>
      </w:r>
    </w:p>
    <w:p>
      <w:r>
        <w:t>写实东方修仙电影，清晨。低处江雾横向流动，暖晨光从河岸侧斜落，水面碎光轻掠船上人物脸部。姜颜缓飞保持直立，上身竖直，一腿自然伸直、另一腿微弯，一手垂于身侧、另一小臂随意横在腹前。衣发由轻柔迎风向后摆动。远处嬉笑、近处木舟轻响、水纹和酒碗碰响有空间层次。</w:t>
      </w:r>
    </w:p>
    <w:p>
      <w:pPr>
        <w:keepNext/>
      </w:pPr>
      <w:r>
        <w:rPr>
          <w:b/>
        </w:rPr>
        <w:t>【本段初始空间】</w:t>
      </w:r>
    </w:p>
    <w:p>
      <w:r>
        <w:t>木舟在离岸树林前方的江面缓慢行驶，舟首朝固定前进方向。李靖坐在一侧舟舷内，红拂女和虬髯客分坐另一侧与舟尾，重心落在船板上；舟中央留空。姜颜从舟上方稍前方缓缓横过，随后向舟中央下降。机位始终以河岸为一侧、江心为另一侧，避免切镜交换舟首舟尾。</w:t>
      </w:r>
    </w:p>
    <w:p>
      <w:pPr>
        <w:pStyle w:val="Heading2"/>
      </w:pPr>
      <w:r>
        <w:t>【镜头01｜00:00.00—00:03.00｜雾江小舟与极小飞影】</w:t>
      </w:r>
    </w:p>
    <w:p>
      <w:r>
        <w:t>开镜远岸方向的大远景，江水与层层晨雾占画面下半，树林坡岸留在后景。【木舟】只占画宽约一成，三个坐在舟内的小人影围着酒碗轻动，远处传来嬉闹声。上方【姜颜】是画高约百分之一的极小直立轮廓，沿江雾上方缓缓横过；宽阔水域与负空间使人物尺度清楚。船首推开细长水纹，舟身由水流与惯性缓慢前进。</w:t>
      </w:r>
    </w:p>
    <w:p>
      <w:pPr>
        <w:pStyle w:val="Heading2"/>
      </w:pPr>
      <w:r>
        <w:t>【镜头02｜00:03.00—00:04.50｜姜颜温和俯望】</w:t>
      </w:r>
    </w:p>
    <w:p>
      <w:r>
        <w:t>切姜颜正面近景，摄影机在她前方同速缓飞。她垂眼看画外下方，眉头舒展，神情缓和；后景是虚化的远岸树色与晨雾，迎面轻风把鬓发向后拂开，衣领边缘细微摆动。温暖晨光照亮一侧面颊，江面反光托亮另一侧和眼神。</w:t>
      </w:r>
    </w:p>
    <w:p>
      <w:pPr>
        <w:pStyle w:val="Heading2"/>
      </w:pPr>
      <w:r>
        <w:t>【镜头03｜00:04.50—00:08.00｜舟上邀酒】</w:t>
      </w:r>
    </w:p>
    <w:p>
      <w:r>
        <w:t>切舟上侧面三人中景，摄影机位于江心侧平齐舟舷。【李靖】坐在舟舷内侧，酒碗举在胸前，抬眼看画外上方；【红拂女】与【虬髯客】顺他的目光抬头，肩部与持碗手都留在画框内。舟板与另一侧舟舷构成可见支撑，后景是轻晃的江面与远岸树色，晨光落在碗沿，水面反光轻掠三人的脸。</w:t>
      </w:r>
    </w:p>
    <w:p>
      <w:r>
        <w:t>【对白 00:04.70—00:07.80】李靖：姜先生，下来一起喝酒啊。</w:t>
      </w:r>
    </w:p>
    <w:p>
      <w:pPr>
        <w:pStyle w:val="Heading2"/>
      </w:pPr>
      <w:r>
        <w:t>【镜头04｜00:08.00—00:09.50｜笑着下降】</w:t>
      </w:r>
    </w:p>
    <w:p>
      <w:r>
        <w:t>切姜颜单人中景，摄影机在她斜前方，跟随她缓缓下降。她笑了笑，上身仍竖直，一手自然下垂、另一小臂横在腹前；衣摆柔缓向后下方飘展。画框中的后景由远岸树色逐渐降到贴水晨雾，运动高度的变化真实连续。</w:t>
      </w:r>
    </w:p>
    <w:p>
      <w:pPr>
        <w:pStyle w:val="Heading2"/>
      </w:pPr>
      <w:r>
        <w:t>【镜头05｜00:09.50—00:12.00｜轻落舟板】</w:t>
      </w:r>
    </w:p>
    <w:p>
      <w:r>
        <w:t>切斜侧全景，完整舟身横向落在画面中部。三侠仍坐在原位，姜颜直立下降到中央空出的船板上；微弯的一腿缓缓伸展，双脚先后轻落，膝弯略屈再站稳。鞋底接触船板后，舟身才轻轻一沉，重心侧略低，细小水纹向两旁散开，随后船身缓缓回平。她顺势在中央空位坐下，接住递来的酒碗；发丝和衣摆延续下降惯性轻落到肩侧与舟内。</w:t>
      </w:r>
    </w:p>
    <w:p>
      <w:pPr>
        <w:pStyle w:val="Heading2"/>
      </w:pPr>
      <w:r>
        <w:t>【镜头06｜00:12.00—00:15.00｜四人碰碗俯拍】</w:t>
      </w:r>
    </w:p>
    <w:p>
      <w:r>
        <w:t>切俯拍大全景，摄影机位于木舟斜上方，舟首和舟尾完整可见。四人围坐在舟内，抬碗向中央碰在一起，再各自收回饮酒，笑声自然；舟中央围坐关系清楚，人物约占画高一成，船体约占画宽四成。摄影机缓慢升高少许，木舟继续原航向，细长尾纹从舟尾延伸，晨雾在近远层次间掠过。</w:t>
      </w:r>
    </w:p>
    <w:p>
      <w:pPr>
        <w:keepNext/>
      </w:pPr>
      <w:r>
        <w:rPr>
          <w:b/>
        </w:rPr>
        <w:t>【本段终态】</w:t>
      </w:r>
    </w:p>
    <w:p>
      <w:r>
        <w:t>姜颜已经双脚轻落木舟中央并坐定与三侠同饮，四人同在舟内，木舟沿原航向缓缓前行；水纹与江雾持续流动。</w:t>
      </w:r>
    </w:p>
    <w:p>
      <w:pPr>
        <w:pStyle w:val="Heading1"/>
        <w:pageBreakBefore w:val="0"/>
      </w:pPr>
      <w:r>
        <w:t>第07段  莫高窟望月起飞</w:t>
      </w:r>
    </w:p>
    <w:p>
      <w:r>
        <w:t>本段总时长 30秒  时间范围 00:00.00—00:30.00</w:t>
      </w:r>
    </w:p>
    <w:p>
      <w:pPr>
        <w:keepNext/>
      </w:pPr>
      <w:r>
        <w:rPr>
          <w:b/>
        </w:rPr>
        <w:t>【本段资产锁定】</w:t>
      </w:r>
    </w:p>
    <w:p>
      <w:r>
        <w:t>【敦煌】、【莫高窟作画壁前】、【尉迟跋质那】、【男性画工】、【姜颜】</w:t>
      </w:r>
    </w:p>
    <w:p>
      <w:pPr>
        <w:keepNext/>
      </w:pPr>
      <w:r>
        <w:rPr>
          <w:b/>
        </w:rPr>
        <w:t>【本段现场生成】</w:t>
      </w:r>
    </w:p>
    <w:p>
      <w:r>
        <w:t>敦煌资产提供贴崖木构楼阁、屋檐层级、洞窟入口与崖壁；莫高窟作画壁前资产提供壁面土色、残存图案与入口侧方岩石。将作画位置设在楼阁底部一处洞窟入口内侧壁前，灯与颜料碗现场生成，画笔在同一人手中连续使用。屋檐机位沿该楼阁的实际高低层级补全。天空月亮取自然清晰的圆月与冷色散光。</w:t>
      </w:r>
    </w:p>
    <w:p>
      <w:pPr>
        <w:keepNext/>
      </w:pPr>
      <w:r>
        <w:rPr>
          <w:b/>
        </w:rPr>
        <w:t>【本段整体基准】</w:t>
      </w:r>
    </w:p>
    <w:p>
      <w:r>
        <w:t>写实中国风夜景。冷蓝灰月光从洞外斜上方照入，只在朝天屋檐、肩缘与岩壁凸面形成轻亮边；画工手中的灯在肩侧下方，暖光照亮两人的手、颜料碗和近墙一小片。姜颜的近景由冷色天光勾边、浅色岩壁反光托住眼睛和脸部。起飞疾快，空中身体直立、衣发随加速拖展；静看月亮的镜头舒展安静。现场保留洞口夜风、画笔轻触墙面、灯焰细响与起飞气流声。</w:t>
      </w:r>
    </w:p>
    <w:p>
      <w:pPr>
        <w:keepNext/>
      </w:pPr>
      <w:r>
        <w:rPr>
          <w:b/>
        </w:rPr>
        <w:t>【本段初始空间】</w:t>
      </w:r>
    </w:p>
    <w:p>
      <w:r>
        <w:t>尉迟跋质那在楼阁底部洞口内侧壁前作画，右手持笔，画工站在他一侧，灯端在肩侧下方；颜料碗位于可触及的壁前台面。姜颜站在该楼阁上方临外侧的一段稳固屋檐上，脚踩同一处承重瓦面，目线向下方洞口。两人作画与姜颜屋檐位置保持垂直层级。月亮在屋檐外侧上方天空，只有仰向天空的取景使它入画。</w:t>
      </w:r>
    </w:p>
    <w:p>
      <w:pPr>
        <w:pStyle w:val="Heading2"/>
      </w:pPr>
      <w:r>
        <w:t>【镜头01｜00:00.00—00:05.40｜洞口画工抱怨】</w:t>
      </w:r>
    </w:p>
    <w:p>
      <w:r>
        <w:t>开镜洞窟入口侧面中景，近侧壁画沿一侧前景延伸，【尉迟跋质那】站在壁前调色，【男性画工】在他肩侧下方扶稳灯。暖光只照亮两人的手、颜料碗和面前一小片墙面，洞外蓝灰月色从另一侧后景留出层次。画工略皱眉，边扶灯边低声抱怨；尉迟跋质那保持专注，画笔在碗中轻轻调匀颜料。</w:t>
      </w:r>
    </w:p>
    <w:p>
      <w:r>
        <w:t>【对白 00:00.75—00:05.10】画工：没日没夜的画这些，哪有什么神仙。</w:t>
      </w:r>
    </w:p>
    <w:p>
      <w:pPr>
        <w:pStyle w:val="Heading2"/>
      </w:pPr>
      <w:r>
        <w:t>【镜头02｜00:05.40—00:07.00｜侧面继续作画】</w:t>
      </w:r>
    </w:p>
    <w:p>
      <w:r>
        <w:t>切尉迟跋质那侧面近景，脸、右手画笔和颜料碗入画，后景是暗色壁面。他在碗里再轻涂笔尖，随后抬笔在墙面静静画出一笔；肩侧下方的暖灯把手指和笔杆投影送到壁面，神情安静。</w:t>
      </w:r>
    </w:p>
    <w:p>
      <w:pPr>
        <w:pStyle w:val="Heading2"/>
      </w:pPr>
      <w:r>
        <w:t>【镜头03｜00:07.00—00:08.00｜壁画笔触】</w:t>
      </w:r>
    </w:p>
    <w:p>
      <w:r>
        <w:t>切壁画近特写，承接同一笔末端。笔尖沿粗糙灰泥面的已有线稿添上矿物色，颜料附着在凹凸纹理上，笔锋收起时留下细尖；近处暖光照亮颜色颗粒与墙面裂纹。</w:t>
      </w:r>
    </w:p>
    <w:p>
      <w:pPr>
        <w:pStyle w:val="Heading2"/>
      </w:pPr>
      <w:r>
        <w:t>【镜头04｜00:08.00—00:09.20｜檐上静看】</w:t>
      </w:r>
    </w:p>
    <w:p>
      <w:r>
        <w:t>切姜颜单人侧面中景，她站在屋檐稳定瓦面上，低首望画外下方，腰部以上入画；后景是较高处崖壁与楼阁木柱。冷月光勾亮发缘和肩线，岩壁反光使面部保持柔和可读，裙料随洞外夜风缓缓摆动。</w:t>
      </w:r>
    </w:p>
    <w:p>
      <w:pPr>
        <w:pStyle w:val="Heading2"/>
      </w:pPr>
      <w:r>
        <w:t>【镜头05｜00:09.20—00:16.10｜屋檐与洞口的大全景】</w:t>
      </w:r>
    </w:p>
    <w:p>
      <w:r>
        <w:t>切楼阁正面大全景，【敦煌】的崖壁与多层木檐构成纵深。姜颜的小身影站在上部外檐，约占画高百分之三；最下方洞口可见两个小人影和一盏微弱暖灯，灯光在近墙上划出小片橙色。摄影机低于姜颜所在屋檐、略微仰向建筑本体，画框上沿收在高檐和夜空一小片；月光照亮屋檐与岩壁。画工的声音从下方洞口画外远处传来，画面上的两个小人影仍在灯旁轻动。</w:t>
      </w:r>
    </w:p>
    <w:p>
      <w:r>
        <w:t>【对白 00:09.35—00:15.95】画工（下方洞口远处画外声）：神仙都在月宫里住着呢，哪会跑我们这鬼地方来。</w:t>
      </w:r>
    </w:p>
    <w:p>
      <w:pPr>
        <w:pStyle w:val="Heading2"/>
      </w:pPr>
      <w:r>
        <w:t>【镜头06｜00:16.10—00:17.60｜抬眼】</w:t>
      </w:r>
    </w:p>
    <w:p>
      <w:r>
        <w:t>切姜颜近景，摄影机位于她的外侧斜前方、与脸平齐，后景是虚化崖壁。她脸色微微一动，抬眼望向画外上方，眼里冷色反光随抬头改变，头发沿肩后轻轻摆动，嘴唇微抿。</w:t>
      </w:r>
    </w:p>
    <w:p>
      <w:pPr>
        <w:pStyle w:val="Heading2"/>
      </w:pPr>
      <w:r>
        <w:t>【镜头07｜00:17.60—00:19.10｜过肩见月】</w:t>
      </w:r>
    </w:p>
    <w:p>
      <w:r>
        <w:t>切过姜颜后肩的仰拍，前景侧下方是虚化后肩、后脑和一缕轻扬发丝，深蓝夜空占主要画面，月亮高悬在上方偏中。摄影机沿她的目线微抬，月亮周围留着宽阔空域，楼阁仅在下沿留下极少檐缘。</w:t>
      </w:r>
    </w:p>
    <w:p>
      <w:pPr>
        <w:pStyle w:val="Heading2"/>
      </w:pPr>
      <w:r>
        <w:t>【镜头08｜00:19.10—00:21.10｜月亮空镜】</w:t>
      </w:r>
    </w:p>
    <w:p>
      <w:r>
        <w:t>切纯天空空镜，圆月居于深蓝夜空中，月面明暗纹理可辨，外围极薄冷光散入空气。摄影机缓缓推进，使月球圆面略微增大，星点仍留在远处，夜风底声轻缓。</w:t>
      </w:r>
    </w:p>
    <w:p>
      <w:pPr>
        <w:pStyle w:val="Heading2"/>
      </w:pPr>
      <w:r>
        <w:t>【镜头09｜00:21.10—00:23.60｜犹豫后拔升】</w:t>
      </w:r>
    </w:p>
    <w:p>
      <w:r>
        <w:t>切姜颜正面近景，临外侧机位与脸平齐。她眼神微犹豫，随即果断抬稳下颌，双手迅速收至背后。摄影机立刻后移到全景，完整看见她站在屋檐上的双脚和支撑瓦面；在23.05—23.25的0.2秒里，她身体直立向上猛拔，双脚离开瓦面，一腿自然伸直垂落、另一腿微弯，衣摆被瞬间拉长。起飞气流抵达瓦面后，细尘沿檐缘散开，附近瓦片轻颤；镜头迅速上摇，起飞瞬间受檐架振动向下短震约画高百分之二。</w:t>
      </w:r>
    </w:p>
    <w:p>
      <w:pPr>
        <w:pStyle w:val="Heading2"/>
      </w:pPr>
      <w:r>
        <w:t>【镜头10｜00:23.60—00:24.30｜大全景接弹射】</w:t>
      </w:r>
    </w:p>
    <w:p>
      <w:r>
        <w:t>切楼阁正面大全景，承接她已经离檐的极速上升：姜颜的小身影从上部檐线继续弹射般穿过天空，掠出画面上方。下方两个人影与一盏微灯仍在同一洞口，冷月光照亮木檐与岩壁，取景顶端是她经过的空域。尘灰沿起飞处檐缘散开，起飞尖锐气流声迅速远去。</w:t>
      </w:r>
    </w:p>
    <w:p>
      <w:pPr>
        <w:pStyle w:val="Heading2"/>
      </w:pPr>
      <w:r>
        <w:t>【镜头11｜00:24.30—00:25.80｜画师回头失笔】</w:t>
      </w:r>
    </w:p>
    <w:p>
      <w:r>
        <w:t>切尉迟跋质那背影中景，起幅能见后脑、肩背与持笔右手，画工在侧方后景扶灯。他听见上方声响，猛然回首并抬眼，转头后脸的四分之三侧面进入画框，眼神微惊；手指随惊讶松开，画笔在25.65秒脱离指尖开始下坠。画工跟着抬眼，另一只手护住被洞口余风压低的火苗，灯始终在原肩侧下方。</w:t>
      </w:r>
    </w:p>
    <w:p>
      <w:pPr>
        <w:pStyle w:val="Heading2"/>
      </w:pPr>
      <w:r>
        <w:t>【镜头12｜00:25.80—00:26.25｜画笔落地】</w:t>
      </w:r>
    </w:p>
    <w:p>
      <w:r>
        <w:t>切地面近特写，承接已经从手中释放的同一画笔。画笔自画框上方下落，笔杆端先撞上洞口石地，轻弹后滚半圈停住，带色笔尖侧贴石面；暖灯光在落点旁留出橙色一小片，笔杆投影随落下迅速缩短。清脆轻响发生在接触石面时。</w:t>
      </w:r>
    </w:p>
    <w:p>
      <w:pPr>
        <w:pStyle w:val="Heading2"/>
      </w:pPr>
      <w:r>
        <w:t>【镜头13｜00:26.25—00:30.00｜过肩追月的唯美飞升】</w:t>
      </w:r>
    </w:p>
    <w:p>
      <w:r>
        <w:t>切过尉迟跋质那后肩的仰拍大全景，摄影机位于洞口临外侧的斜侧方，前景下侧有后肩与转向天空的后脑轮廓，镜轴沿洞口开敞的一侧朝宽阔夜空仰起。姜颜已是高处画高约百分之二的直立小轮廓，月亮位于她前方更高处。镜头持续上摇，后肩、后脑及洞口边缘依次退出下沿，落幅为宽阔天空与飞升小身影。衣摆沿向上飞行的气流向后下方展开成长长柔亮尾线，月光勾亮这道轻盈轮廓；人物沿固定上升方向迅速缩小，月亮与衣摆间的负空间舒展，末幅停在向月而去的小背影。</w:t>
      </w:r>
    </w:p>
    <w:p>
      <w:pPr>
        <w:keepNext/>
      </w:pPr>
      <w:r>
        <w:rPr>
          <w:b/>
        </w:rPr>
        <w:t>【本段终态】</w:t>
      </w:r>
    </w:p>
    <w:p>
      <w:r>
        <w:t>姜颜已从屋檐起飞，双手背负、身体直立，沿通向高空月亮的方向极速飞升。尉迟跋质那回首仰望，画笔已经落地；画工护住灯火，仍站在洞口壁前。</w:t>
      </w:r>
    </w:p>
    <w:p>
      <w:pPr>
        <w:pStyle w:val="Heading1"/>
        <w:pageBreakBefore w:val="0"/>
      </w:pPr>
      <w:r>
        <w:t>第08段  地球大气层 破云赴月</w:t>
      </w:r>
    </w:p>
    <w:p>
      <w:r>
        <w:t>本段总时长 15秒  时间范围 00:00.00—00:15.00</w:t>
      </w:r>
    </w:p>
    <w:p>
      <w:pPr>
        <w:keepNext/>
      </w:pPr>
      <w:r>
        <w:rPr>
          <w:b/>
        </w:rPr>
        <w:t>【本段资产锁定】</w:t>
      </w:r>
    </w:p>
    <w:p>
      <w:r>
        <w:t>【姜颜】、【地球高空云海】、【飞向月球的地月空间】</w:t>
      </w:r>
    </w:p>
    <w:p>
      <w:pPr>
        <w:keepNext/>
      </w:pPr>
      <w:r>
        <w:rPr>
          <w:b/>
        </w:rPr>
        <w:t>【本段现场生成】</w:t>
      </w:r>
    </w:p>
    <w:p>
      <w:r>
        <w:t>以云海图的地球曲率、云团层次和稀薄蓝色大气边缘建立三维地景；以地月空间图建立迎面月球的球面和受光。</w:t>
      </w:r>
    </w:p>
    <w:p>
      <w:pPr>
        <w:keepNext/>
      </w:pPr>
      <w:r>
        <w:rPr>
          <w:b/>
        </w:rPr>
        <w:t>【本段整体基准】</w:t>
      </w:r>
    </w:p>
    <w:p>
      <w:r>
        <w:t>电影写实东方修仙。姜颜面容以资产为准，飞行保持脊背挺直、双手背负，一腿自然下垂、另一腿微弯。躯干纵轴在画面中竖直，运动由法力推动；衣发延续加速与制动的惯性。云内气流声随高度升高迅速减弱，太空段以安静承接。侧后方日光勾亮头发衣缘，地球反光轻托面部。</w:t>
      </w:r>
    </w:p>
    <w:p>
      <w:pPr>
        <w:keepNext/>
      </w:pPr>
      <w:r>
        <w:rPr>
          <w:b/>
        </w:rPr>
        <w:t>【本段初始空间】</w:t>
      </w:r>
    </w:p>
    <w:p>
      <w:r>
        <w:t>姜颜从厚云层向地球外侧飞升。开镜摄影机位于她前方斜上方，镜轴斜俯向云顶；人物接近时摄影机同步抬镜并调整光轴，使躯干长轴在画面中保持竖直，近掠后跟摇看背影。迎面随行机位朝地球方向，后续过肩机位朝月球方向，各自后景按实际朝向重建。</w:t>
      </w:r>
    </w:p>
    <w:p>
      <w:pPr>
        <w:pStyle w:val="Heading2"/>
      </w:pPr>
      <w:r>
        <w:t>【镜头01｜00:00.00—00:05.00｜破云近掠】</w:t>
      </w:r>
    </w:p>
    <w:p>
      <w:r>
        <w:t>开镜斜俯拍大全景，前景是暗蓝空域，中后景的白云沿弧形地球铺开，占画高约七成。【姜颜】的小轮廓从云内陡然冲出，沿固定上升路径快速接近，人物由画高2%增至半身近掠的尺度；摄影机在她逼近时抬镜，使身体纵轴始终朝画面上方。临近镜头时衣摆被身后气流绷成狭长飞带，近处云丝被破开的通路拖向后方。她从镜头一侧猛掠过去，摄影机立即顺势急摇至背影，近掠瞬间出现一次约画宽3%的短促横震，随后稳住。落幅大全景中人影迅速缩小，地球弧面斜退至画面下部，云顶留下渐渐回卷的细长缺口。</w:t>
      </w:r>
    </w:p>
    <w:p>
      <w:pPr>
        <w:pStyle w:val="Heading2"/>
      </w:pPr>
      <w:r>
        <w:t>【镜头02｜00:05.00—00:09.00｜正面随行】</w:t>
      </w:r>
    </w:p>
    <w:p>
      <w:r>
        <w:t>切镜头，姜颜正面近景，摄影机在她前方同向飞行，缓缓拉开到中景。她看向画外前方，目光平静，双手背负的肩臂姿态清楚。后景下部是逐渐远去的蓝白地球弧面，上部蓝黑背景向深黑过渡；太阳的窄亮轮廓光扫过鬓发，面部留有地球的柔和反光。衣领与发尾从近掠的紧绷状态转为有惯性的细缓摆动，人物面容保持清晰。</w:t>
      </w:r>
    </w:p>
    <w:p>
      <w:pPr>
        <w:pStyle w:val="Heading2"/>
      </w:pPr>
      <w:r>
        <w:t>【镜头03｜00:09.00—00:15.00｜向月球加速】</w:t>
      </w:r>
    </w:p>
    <w:p>
      <w:r>
        <w:t>切镜头，过姜颜后肩的中景，前景为她的后脑、肩背和腰际背负的双手，前方的月球位于深黑空域中央稍上，起幅直径约画高12%。摄影机先随她前行两秒，月面受光弧及陨坑层次缓慢增大。她随即加速，摄影机留在原处；背影在一秒内沿指向月球的直线急剧缩小，衣摆尾线向来路伸展，最后成为极小光点融入远方。月球仍稳居同一方位，末幅安静停留在深黑太空与远月之上。</w:t>
      </w:r>
    </w:p>
    <w:p>
      <w:pPr>
        <w:keepNext/>
      </w:pPr>
      <w:r>
        <w:rPr>
          <w:b/>
        </w:rPr>
        <w:t>【本段终态】</w:t>
      </w:r>
    </w:p>
    <w:p>
      <w:r>
        <w:t>姜颜已朝月球方向飞远，双手背负、身体直立；镜头停在地月之间的太空，月球受光方向保持一致。</w:t>
      </w:r>
    </w:p>
    <w:p>
      <w:pPr>
        <w:pStyle w:val="Heading1"/>
        <w:pageBreakBefore w:val="0"/>
      </w:pPr>
      <w:r>
        <w:t>第09段  月球表面 月宫疑问</w:t>
      </w:r>
    </w:p>
    <w:p>
      <w:r>
        <w:t>本段总时长 20秒  时间范围 00:00.00—00:20.00</w:t>
      </w:r>
    </w:p>
    <w:p>
      <w:pPr>
        <w:keepNext/>
      </w:pPr>
      <w:r>
        <w:rPr>
          <w:b/>
        </w:rPr>
        <w:t>【本段资产锁定】</w:t>
      </w:r>
    </w:p>
    <w:p>
      <w:r>
        <w:t>【姜颜】、【月球表面】、【月面大范围地形】</w:t>
      </w:r>
    </w:p>
    <w:p>
      <w:pPr>
        <w:keepNext/>
      </w:pPr>
      <w:r>
        <w:rPr>
          <w:b/>
        </w:rPr>
        <w:t>【本段现场生成】</w:t>
      </w:r>
    </w:p>
    <w:p>
      <w:r>
        <w:t>取月球表面图的灰白月壤、左右岩脊与开阔谷地；用月面大范围地形的连续坡脊向高空俯视补全，谷底保留同一条行走路线。</w:t>
      </w:r>
    </w:p>
    <w:p>
      <w:pPr>
        <w:keepNext/>
      </w:pPr>
      <w:r>
        <w:rPr>
          <w:b/>
        </w:rPr>
        <w:t>【本段整体基准】</w:t>
      </w:r>
    </w:p>
    <w:p>
      <w:r>
        <w:t>电影写实。月面位于日照区，太阳从人物侧后方照来，明亮灰土与边缘清晰的深色阴影并存；深黑天空，月壤反光保留面部层次。真空中发丝与衣摆只承接飞行、降落和步行的惯性，尘粒沿抛物线落地。独白为清晰内心声；月面环境以静寂为主。</w:t>
      </w:r>
    </w:p>
    <w:p>
      <w:pPr>
        <w:keepNext/>
      </w:pPr>
      <w:r>
        <w:rPr>
          <w:b/>
        </w:rPr>
        <w:t>【本段初始空间】</w:t>
      </w:r>
    </w:p>
    <w:p>
      <w:r>
        <w:t>姜颜降向两条裸岩脊之间的平坦月壤。地球位于前方高处的深黑天空。落地后先仰看地球，再扫视谷地，随后沿谷底向远处步行；所有地表镜头保持同一侧入射阳光与延伸方向。</w:t>
      </w:r>
    </w:p>
    <w:p>
      <w:pPr>
        <w:pStyle w:val="Heading2"/>
      </w:pPr>
      <w:r>
        <w:t>【镜头01｜00:00.00—00:02.30｜日照月面下降】</w:t>
      </w:r>
    </w:p>
    <w:p>
      <w:r>
        <w:t>开镜，贴近月壤的低机位仰拍全景。【姜颜】直立从画面上方缓缓降入，身高约占画高55%，双脚朝下；一手自然垂落，另一只小臂横在腹前，一腿微弯。前景是细灰月壤和一块低矮裸岩，中景完整看见她从头至足，后景岩脊上方为深黑天空。减速时衣摆轻轻向前越过身体垂线，随后缓慢回落；微弯的腿伸向落点。</w:t>
      </w:r>
    </w:p>
    <w:p>
      <w:pPr>
        <w:pStyle w:val="Heading2"/>
      </w:pPr>
      <w:r>
        <w:t>【镜头02｜00:02.30—00:03.10｜鞋底压入月壤】</w:t>
      </w:r>
    </w:p>
    <w:p>
      <w:r>
        <w:t>切镜头，鞋与地面近特写，承接双脚即将触地的同一次降落。前脚鞋底先轻压细灰，另一脚随即落稳；鞋边挤出的少量颗粒沿短弧落回，清楚留下鞋底压痕。硬侧光照出颗粒和鞋侧锐利阴影，落脚完成后衣摆下沿才轻落入画框边缘。</w:t>
      </w:r>
    </w:p>
    <w:p>
      <w:pPr>
        <w:pStyle w:val="Heading2"/>
      </w:pPr>
      <w:r>
        <w:t>【镜头03｜00:03.10—00:03.90｜仰看】</w:t>
      </w:r>
    </w:p>
    <w:p>
      <w:r>
        <w:t>切镜头，姜颜单人近景，摄影机轻推半步。她缓缓抬眼看向画外上方；眼睛、鼻梁和嘴唇由浅灰地面反光托亮，侧后方一线日光勾出发缘，后景为虚化岩脊与深黑天空。</w:t>
      </w:r>
    </w:p>
    <w:p>
      <w:pPr>
        <w:pStyle w:val="Heading2"/>
      </w:pPr>
      <w:r>
        <w:t>【镜头04｜00:03.90—00:05.40｜遥望地球】</w:t>
      </w:r>
    </w:p>
    <w:p>
      <w:r>
        <w:t>切镜头，姜颜主观仰拍空镜。宽阔深黑天空占画面八成以上，下沿仅见两侧低矮月面岩脊。地球实际角直径约为地面所见月亮的四倍，本镜用常规广角呈现为画宽约4%的小蓝白圆盘；亮面云带可辨，另一部分隐入暗部。摄影机稳住，保留地球周围的巨大空域。</w:t>
      </w:r>
    </w:p>
    <w:p>
      <w:pPr>
        <w:pStyle w:val="Heading2"/>
      </w:pPr>
      <w:r>
        <w:t>【镜头05｜00:05.40—00:08.60｜月宫疑问】</w:t>
      </w:r>
    </w:p>
    <w:p>
      <w:r>
        <w:t>切镜头，单人正面近景，姜颜的目光从画外上方缓缓移到侧前方，眉间轻轻收起，呼吸停顿后带着疑惑。前景清爽，后景为受光谷地的柔虚轮廓；镜头微推，侧后光与月壤柔反光共同保留眼神。独白时面容以思索为主。</w:t>
      </w:r>
    </w:p>
    <w:p>
      <w:r>
        <w:t>【对白 00:05.65—00:08.15】姜颜 内心独白：这里，就是月宫吗？</w:t>
      </w:r>
    </w:p>
    <w:p>
      <w:pPr>
        <w:pStyle w:val="Heading2"/>
      </w:pPr>
      <w:r>
        <w:t>【镜头06｜00:08.60—00:10.30｜荒凉谷地】</w:t>
      </w:r>
    </w:p>
    <w:p>
      <w:r>
        <w:t>切镜头，主观平视大全景。镜头从左侧锐利岩脊缓慢横摇至平坦谷底，再落到远处叠起的浅灰坡面。前景月壤纹理细密，中景碎石与低坡，远景为连续裸岩的明暗界面；黑色天空压在山脊以上，画面保持空旷寂静。</w:t>
      </w:r>
    </w:p>
    <w:p>
      <w:pPr>
        <w:pStyle w:val="Heading2"/>
      </w:pPr>
      <w:r>
        <w:t>【镜头07｜00:10.30—00:11.00｜决定前行】</w:t>
      </w:r>
    </w:p>
    <w:p>
      <w:r>
        <w:t>切镜头，姜颜单人近景，她略收下颌，目光停在画外前方，肩部向前微动，身体准备迈步。摄影机小幅后退，保持脸部和上身；后景月壤坡面沿侧方开始轻移。</w:t>
      </w:r>
    </w:p>
    <w:p>
      <w:pPr>
        <w:pStyle w:val="Heading2"/>
      </w:pPr>
      <w:r>
        <w:t>【镜头08｜00:11.00—00:12.20｜留下脚印】</w:t>
      </w:r>
    </w:p>
    <w:p>
      <w:r>
        <w:t>切镜头，侧面脚步特写，接前移的第一步。鞋底前掌压实月壤，身体重心越过这只支撑脚，另一只脚迈出画框；衣摆随步行从上沿掠过，留下一个清晰足印。摄影机留在原处，印痕边沿几颗松灰慢慢落定。</w:t>
      </w:r>
    </w:p>
    <w:p>
      <w:pPr>
        <w:pStyle w:val="Heading2"/>
      </w:pPr>
      <w:r>
        <w:t>【镜头09｜00:12.20—00:15.20｜独自行走】</w:t>
      </w:r>
    </w:p>
    <w:p>
      <w:r>
        <w:t>切镜头，斜俯拍大全景，摄影机在谷地上空慢慢绕行约十度。姜颜背影约占画高7%，沿斜穿画面的浅色谷底贴地真实步行：双脚交替落地，身体随支撑脚轻轻起伏，衣摆跟随步子摆动；身后足迹断续延伸。前景低岩脊缓缓移过，中景人影与斜长影子相伴，后景层叠月坡逐层展开。</w:t>
      </w:r>
    </w:p>
    <w:p>
      <w:pPr>
        <w:pStyle w:val="Heading2"/>
      </w:pPr>
      <w:r>
        <w:t>【镜头10｜00:15.20—00:20.00｜人在月面】</w:t>
      </w:r>
    </w:p>
    <w:p>
      <w:r>
        <w:t>切镜头，更高处斜俯拍超大远景，摄影机沿上一镜绕行方向继续极缓移动，重建从上方可见的谷底和环形坡脊。姜颜缩至画高约0.5%的细小背影，只读到缓缓前进的路径和微小起伏；大面积灰白地貌及深影占据全部画框，受光岩脊一层层铺向远处。画面以大地与一个小人影结束。</w:t>
      </w:r>
    </w:p>
    <w:p>
      <w:pPr>
        <w:keepNext/>
      </w:pPr>
      <w:r>
        <w:rPr>
          <w:b/>
        </w:rPr>
        <w:t>【本段终态】</w:t>
      </w:r>
    </w:p>
    <w:p>
      <w:r>
        <w:t>姜颜已踏实月面并留下足迹，沿谷地向前步行；一侧日照与长影保持，疑问尚未消解。</w:t>
      </w:r>
    </w:p>
    <w:p>
      <w:pPr>
        <w:pStyle w:val="Heading1"/>
        <w:pageBreakBefore w:val="0"/>
      </w:pPr>
      <w:r>
        <w:t>第10段  太空 灵力渐弱</w:t>
      </w:r>
    </w:p>
    <w:p>
      <w:r>
        <w:t>本段总时长 20秒  时间范围 00:00.00—00:20.00</w:t>
      </w:r>
    </w:p>
    <w:p>
      <w:pPr>
        <w:keepNext/>
      </w:pPr>
      <w:r>
        <w:rPr>
          <w:b/>
        </w:rPr>
        <w:t>【本段资产锁定】</w:t>
      </w:r>
    </w:p>
    <w:p>
      <w:r>
        <w:t>【姜颜】、【月球与更远地球】、【月旁巨大尺度】</w:t>
      </w:r>
    </w:p>
    <w:p>
      <w:pPr>
        <w:keepNext/>
      </w:pPr>
      <w:r>
        <w:rPr>
          <w:b/>
        </w:rPr>
        <w:t>【本段现场生成】</w:t>
      </w:r>
    </w:p>
    <w:p>
      <w:r>
        <w:t>月球与地球采用真实纵深的两个球体。月旁巨大尺度图提供月面陨坑与局部弧缘；在侧面大远景重构月球弧缘至画左三分之一，中央人物与画右太空形成对比。掌心青白气流现场生成。</w:t>
      </w:r>
    </w:p>
    <w:p>
      <w:pPr>
        <w:keepNext/>
      </w:pPr>
      <w:r>
        <w:rPr>
          <w:b/>
        </w:rPr>
        <w:t>【本段整体基准】</w:t>
      </w:r>
    </w:p>
    <w:p>
      <w:r>
        <w:t>电影写实、克制孤寂。太阳侧后照亮月球与人物，暗面保留少量月面反光。姜颜直立悬浮，一腿垂下、另一腿微弯；衣发缓慢承接动作惯性。太空背景深黑，星点稀疏且微弱。内心独白清楚，外部空间静寂。</w:t>
      </w:r>
    </w:p>
    <w:p>
      <w:pPr>
        <w:keepNext/>
      </w:pPr>
      <w:r>
        <w:rPr>
          <w:b/>
        </w:rPr>
        <w:t>【本段初始空间】</w:t>
      </w:r>
    </w:p>
    <w:p>
      <w:r>
        <w:t>姜颜在月球外侧近空停下，她的身后斜下方为月球巨大局部，远处地球越过月球弧缘显露。她面朝远离月球的开阔太空。返回时绕自身竖轴转身，朝地球方向前进，路径从月球弧缘外的空域通过。</w:t>
      </w:r>
    </w:p>
    <w:p>
      <w:pPr>
        <w:pStyle w:val="Heading2"/>
      </w:pPr>
      <w:r>
        <w:t>【镜头01｜00:00.00—00:02.50｜停在太空】</w:t>
      </w:r>
    </w:p>
    <w:p>
      <w:r>
        <w:t>开镜固定全景，【姜颜】从前方稍远处缓缓接近摄影机，随后直立停下，身体由画高25%增至65%。一手自然下垂、另一只小臂横在腹前，一腿伸展、一腿微弯；后景下部的月球岩面弧缘占画面约半幅，更远处的小地球在弧缘上方显露。她缓缓扫视前方，衣发带着刚停止前移的惯性微微越前后回落，银亮衣缘与深黑空域分开。</w:t>
      </w:r>
    </w:p>
    <w:p>
      <w:pPr>
        <w:pStyle w:val="Heading2"/>
      </w:pPr>
      <w:r>
        <w:t>【镜头02｜00:02.50—00:03.50｜前方空旷】</w:t>
      </w:r>
    </w:p>
    <w:p>
      <w:r>
        <w:t>切镜头，主观大全景，镜头极慢横摇。当前画面是深黑太空和极远处几颗微弱星点，星点间隔广阔；摇镜幅度克制，以长久空白承接她迟疑的目线。</w:t>
      </w:r>
    </w:p>
    <w:p>
      <w:pPr>
        <w:pStyle w:val="Heading2"/>
      </w:pPr>
      <w:r>
        <w:t>【镜头03｜00:03.50—00:04.50｜抬掌试探】</w:t>
      </w:r>
    </w:p>
    <w:p>
      <w:r>
        <w:t>切镜头，姜颜正面中近景，构图下沿带到腹部和原本横在身前的手。她犹豫地伸开这只手的手掌，眼睛垂下。掌心生起一缕淡青白气流，先沿指根绕过，再从指缝间薄薄透出；流动的法光轻轻扫亮手指内侧，后景仅为月面弧缘一小段虚影与黑色太空。</w:t>
      </w:r>
    </w:p>
    <w:p>
      <w:pPr>
        <w:pStyle w:val="Heading2"/>
      </w:pPr>
      <w:r>
        <w:t>【镜头04｜00:04.50—00:05.20｜微弱灵力】</w:t>
      </w:r>
    </w:p>
    <w:p>
      <w:r>
        <w:t>切镜头，掌心近特写。青白细流贴着指根绕行、沿掌纹分成两三缕透明流丝，流丝末端逐渐疏散。光量仅够勾出掌纹、指腹与皮肤纹理，透过稀薄气流仍看得见掌心。摄影机绕手掌极小角度，近层流丝与远侧手指遮挡位置随之改变。</w:t>
      </w:r>
    </w:p>
    <w:p>
      <w:pPr>
        <w:pStyle w:val="Heading2"/>
      </w:pPr>
      <w:r>
        <w:t>【镜头05｜00:05.20—00:10.00｜离人间太远】</w:t>
      </w:r>
    </w:p>
    <w:p>
      <w:r>
        <w:t>切镜头，姜颜单人近景，她从掌心方向抬起目光，眼神迟疑；镜头缓缓近推，后景是深黑太空，太阳的窄边光勾出发丝，面部由月球微反光柔和托亮。说到末句时她眉头微蹙，短暂停顿。</w:t>
      </w:r>
    </w:p>
    <w:p>
      <w:r>
        <w:t>【对白 00:05.35—00:09.10】姜颜 内心独白：此处灵力也越来越弱，是离人间太远了吗？</w:t>
      </w:r>
    </w:p>
    <w:p>
      <w:pPr>
        <w:pStyle w:val="Heading2"/>
      </w:pPr>
      <w:r>
        <w:t>【镜头06｜00:10.00—00:11.50｜孤身悬空】</w:t>
      </w:r>
    </w:p>
    <w:p>
      <w:r>
        <w:t>切镜头，摄影机处于姜颜后下方，低机位仰拍全景，沿她背后缓慢短弧环移。她完整身体在画面上部悬浮，背对镜头，双脚与长衣摆下缘清楚，周围是大面积漆黑空域。身体保持直立，头部略侧望，衣料缓慢摆动，当前取景由人物全身和太空构成。</w:t>
      </w:r>
    </w:p>
    <w:p>
      <w:pPr>
        <w:pStyle w:val="Heading2"/>
      </w:pPr>
      <w:r>
        <w:t>【镜头07｜00:11.50—00:16.50｜月旁巨大尺度】</w:t>
      </w:r>
    </w:p>
    <w:p>
      <w:r>
        <w:t>切镜头，侧面超大远景，完整保持五秒。巨大的月球局部占画左约三分之一宽，表面延伸越过画面上下边界；月球弧缘处明暗分界清楚，陨坑随曲面渐渐压缩。姜颜处于中央黑色空域，全身高度约画高1%，仅为微小直立轮廓，与月球之间留出清楚暗区；画中至画右为宽阔黑色太空及稀疏弱星点。摄影机极缓绕行，小人影与巨大弧缘产生细微视差，孤身尺度清晰。</w:t>
      </w:r>
    </w:p>
    <w:p>
      <w:pPr>
        <w:pStyle w:val="Heading2"/>
      </w:pPr>
      <w:r>
        <w:t>【镜头08｜00:16.50—00:20.00｜转身归去】</w:t>
      </w:r>
    </w:p>
    <w:p>
      <w:r>
        <w:t>切镜头，姜颜正面中景，月球巨大局部在后景斜下方，远处小地球位于其弧缘外。她先望向画外前方，迟疑半秒，随后围绕身体竖轴转成背影，双手收至身后。摄影机略后退到全景，完整带出一腿垂直、一腿微弯的姿势；她正面朝向地球所在空域，直立向前飞远，背影逐渐缩小，发尾与裙摆滞后拉向来路。月球与远地球位置连贯，结尾留住离去路径。</w:t>
      </w:r>
    </w:p>
    <w:p>
      <w:pPr>
        <w:keepNext/>
      </w:pPr>
      <w:r>
        <w:rPr>
          <w:b/>
        </w:rPr>
        <w:t>【本段终态】</w:t>
      </w:r>
    </w:p>
    <w:p>
      <w:r>
        <w:t>姜颜结束向太空外侧的探索，转为朝地球飞行；掌心微光消散，双手背负，月球与地球仍处在不同纵深。</w:t>
      </w:r>
    </w:p>
    <w:p>
      <w:pPr>
        <w:pStyle w:val="Heading1"/>
        <w:pageBreakBefore w:val="0"/>
      </w:pPr>
      <w:r>
        <w:t>第11段  太平洋海面 坠入巨浪</w:t>
      </w:r>
    </w:p>
    <w:p>
      <w:r>
        <w:t>本段总时长 15秒  时间范围 00:00.00—00:15.00</w:t>
      </w:r>
    </w:p>
    <w:p>
      <w:pPr>
        <w:keepNext/>
      </w:pPr>
      <w:r>
        <w:rPr>
          <w:b/>
        </w:rPr>
        <w:t>【本段资产锁定】</w:t>
      </w:r>
    </w:p>
    <w:p>
      <w:r>
        <w:t>【姜颜】、【太平洋巨浪】、【太平洋下坠远观水域】</w:t>
      </w:r>
    </w:p>
    <w:p>
      <w:pPr>
        <w:keepNext/>
      </w:pPr>
      <w:r>
        <w:rPr>
          <w:b/>
        </w:rPr>
        <w:t>【本段现场生成】</w:t>
      </w:r>
    </w:p>
    <w:p>
      <w:r>
        <w:t>两张海面图属于同一片狂风海域，近处浪脊较高、远处浪峰随透视密集缩小；根据俯拍与平视分别建立浪峰高度和遮挡。</w:t>
      </w:r>
    </w:p>
    <w:p>
      <w:pPr>
        <w:keepNext/>
      </w:pPr>
      <w:r>
        <w:rPr>
          <w:b/>
        </w:rPr>
        <w:t>【本段整体基准】</w:t>
      </w:r>
    </w:p>
    <w:p>
      <w:r>
        <w:t>阴天海面，厚重云层透出冷灰天光。海浪高达数十米，主涌浪成排推行，浪顶白沫顺风剥落。姜颜的飞行有超常法力，体态直立而稳定，衣发响应强风。声音以层层海浪和狂风为主。</w:t>
      </w:r>
    </w:p>
    <w:p>
      <w:pPr>
        <w:keepNext/>
      </w:pPr>
      <w:r>
        <w:rPr>
          <w:b/>
        </w:rPr>
        <w:t>【本段初始空间】</w:t>
      </w:r>
    </w:p>
    <w:p>
      <w:r>
        <w:t>姜颜悬在连续浪峰上方的空域，背后至远方均为海洋。开镜摄影机在其后上方斜俯看海浪；最后远距离平视机位保留她与数十米巨浪的尺度关系。</w:t>
      </w:r>
    </w:p>
    <w:p>
      <w:pPr>
        <w:pStyle w:val="Heading2"/>
      </w:pPr>
      <w:r>
        <w:t>【镜头01｜00:00.00—00:06.00｜巨浪定场】</w:t>
      </w:r>
    </w:p>
    <w:p>
      <w:r>
        <w:t>开镜斜俯拍超大全景。前景高浪斜贯画面，下一层浪谷陷入暗蓝，后景成排浪峰一直推向远处，整个海域占画面近九成。【姜颜】的直立背影位于浪峰上方，身高约画高1.5%，以极小人影与海浪的庞大体积形成对照。小人影旁只有极细的衣摆轮廓向同侧拉长；细节由下一近景呈现。镜头缓缓侧移，近浪移得快、远浪移得慢，白沫被狂风掀成低矮水雾。</w:t>
      </w:r>
    </w:p>
    <w:p>
      <w:pPr>
        <w:pStyle w:val="Heading2"/>
      </w:pPr>
      <w:r>
        <w:t>【镜头02｜00:06.00—00:09.00｜决定下潜】</w:t>
      </w:r>
    </w:p>
    <w:p>
      <w:r>
        <w:t>切镜头，姜颜单人近景，略高于她眼睛的机位向下小幅俯看。她目光坚定地落向画外下方，眉眼与鼻梁受云下柔光照亮，后景只有深色海面与失焦浪线。强风将鬓发从面颊旁抽向侧后方，衣领轻颤，面容始终清楚；镜头稳稳逼近少许。</w:t>
      </w:r>
    </w:p>
    <w:p>
      <w:pPr>
        <w:pStyle w:val="Heading2"/>
      </w:pPr>
      <w:r>
        <w:t>【镜头03｜00:09.00—00:15.00｜远观急坠】</w:t>
      </w:r>
    </w:p>
    <w:p>
      <w:r>
        <w:t>切镜头，海面上方远距离平视大远景，近处翻滚浪脊占画高三成，中后景巨浪一层层延伸，姜颜的小人影约占画高2%，悬在中后景浪谷上方。她先保持直立，双手背负，身体长轴竖直、双脚朝下的整体轮廓可辨；随后在0.2秒爆发窗口内脚朝下急坠进入浪谷。入水点短暂顶起一小团白沫，紧接着被更大的涌浪吞没。摄影机留在远处，只随观察平台做缓慢小幅起伏；主要动态始终来自辽阔海浪，人物离水到入水的直线轨迹清楚。</w:t>
      </w:r>
    </w:p>
    <w:p>
      <w:pPr>
        <w:keepNext/>
      </w:pPr>
      <w:r>
        <w:rPr>
          <w:b/>
        </w:rPr>
        <w:t>【本段终态】</w:t>
      </w:r>
    </w:p>
    <w:p>
      <w:r>
        <w:t>姜颜已脚先入海，海面上的小团白沫被巨浪覆盖；下一水下段独立建立下潜状态。</w:t>
      </w:r>
    </w:p>
    <w:p>
      <w:pPr>
        <w:pStyle w:val="Heading1"/>
        <w:pageBreakBefore w:val="0"/>
      </w:pPr>
      <w:r>
        <w:t>第12段  海水下 鱼群巨型涡筒</w:t>
      </w:r>
    </w:p>
    <w:p>
      <w:r>
        <w:t>本段总时长 8秒  时间范围 00:00.00—00:08.00</w:t>
      </w:r>
    </w:p>
    <w:p>
      <w:pPr>
        <w:keepNext/>
      </w:pPr>
      <w:r>
        <w:rPr>
          <w:b/>
        </w:rPr>
        <w:t>【本段资产锁定】</w:t>
      </w:r>
    </w:p>
    <w:p>
      <w:r>
        <w:t>【姜颜】、【深海下潜水域】、【小鱼群】、【鲨鱼】</w:t>
      </w:r>
    </w:p>
    <w:p>
      <w:pPr>
        <w:keepNext/>
      </w:pPr>
      <w:r>
        <w:rPr>
          <w:b/>
        </w:rPr>
        <w:t>【本段现场生成】</w:t>
      </w:r>
    </w:p>
    <w:p>
      <w:r>
        <w:t>【小鱼群】提取单条银灰小鱼的体形、银亮鳞面与群游方向，扩展为数万尾独立游动的鱼；重建大型三维螺旋涡筒。面向摄影机的一侧留纵向观测缺口，形成能看见人物的剖面式构图。</w:t>
      </w:r>
    </w:p>
    <w:p>
      <w:pPr>
        <w:keepNext/>
      </w:pPr>
      <w:r>
        <w:rPr>
          <w:b/>
        </w:rPr>
        <w:t>【本段整体基准】</w:t>
      </w:r>
    </w:p>
    <w:p>
      <w:r>
        <w:t>深蓝海水，头顶天光经厚水层衰减。水中近物清楚、远物随水体变蓝变淡，银鳞闪光随着鱼身摆动连续变化。姜颜高速直立下潜，右手捏诀、左手垂侧，一腿下垂一腿微弯。气泡、悬粒及衣摆相对她向上掠过。水下声低沉包围，近身下潜产生强烈水流声。</w:t>
      </w:r>
    </w:p>
    <w:p>
      <w:pPr>
        <w:keepNext/>
      </w:pPr>
      <w:r>
        <w:rPr>
          <w:b/>
        </w:rPr>
        <w:t>【本段初始空间】</w:t>
      </w:r>
    </w:p>
    <w:p>
      <w:r>
        <w:t>下潜轴从画面上方指向下方。近身跟拍机位位于姜颜前侧斜上方；远景机位移到涡筒侧前方，由面向镜头的纵向缺口看入旋涡内部。鱼群在人物四周及后方绕同一竖直轴向下螺旋游动，鲨鱼位于涡筒外层。</w:t>
      </w:r>
    </w:p>
    <w:p>
      <w:pPr>
        <w:pStyle w:val="Heading2"/>
      </w:pPr>
      <w:r>
        <w:t>【镜头01｜00:00.00—00:02.50｜捏诀高速下潜】</w:t>
      </w:r>
    </w:p>
    <w:p>
      <w:r>
        <w:t>开镜，姜颜前侧斜上方俯拍中景，摄影机与她同步高速下降，画面包含面部、躯干与胸前右手。右手食指和中指并拢向上，无名指小指屈向掌心、拇指轻压，左臂自然垂下的上段在框内。她视线指向下潜方向，眼神清楚；周围悬浮微粒瞬间上掠成短线，近身水流沿肩部和腰侧急剧向上卷走，衣料被水流压向上方。持续短促高频上下震颤约画高1%，脸和手印仍稳定在取景核心，后景深蓝水体由上亮下暗分层，速度从近粒飞掠与上翻衣料同时成立。</w:t>
      </w:r>
    </w:p>
    <w:p>
      <w:pPr>
        <w:pStyle w:val="Heading2"/>
      </w:pPr>
      <w:r>
        <w:t>【镜头02｜00:02.50—00:08.00｜剖面式鱼群漩涡】</w:t>
      </w:r>
    </w:p>
    <w:p>
      <w:r>
        <w:t>切镜头，侧前方水中大远景，先稳住半秒展示整个涡筒，再沿下潜轴缓慢下移。数万尾银灰小鱼绕竖直轴形成约六至八道首尾相续的宽阔螺旋鱼带，旋涡外轮廓铺满画宽约85%、画高约90%，密集鱼带与层层转折合计覆盖画面约65%。摄影机这一侧的鱼带向两边分流，中央保留占画宽约20%的连续纵向透视缺口；远侧鱼带完整弯向后方，左右鱼带的厚度、内壁与回旋路径清晰，看起来像巨型旋涡的纵向剖开视野。缺口内部的姜颜全身约占画高5%，从头到脚持续可辨，沿中央深水通道迅速下降。鱼群绕流的中心随下潜轨迹延展，外圈鱼逐层加入，银鳞亮点从上后方沿螺旋流到侧下方，每尾鱼以尾鳍拍动推进，个体间距自然错开；近侧鱼带先掠过、远侧鱼带后移，三维视差与水体遮蔽共同呈现巨大体积。外侧四条鲨鱼沿弧线游行，最大一条体长约画宽10%，从涡筒侧边掠过，尾部左右摆动。人物虽小，仍可见她在两秒内下降约两个自身身高的画面距离，邻近鱼带持续向上错掠，远观与高速下潜相容。镜头结尾继续追住缺口中的人影，旋涡上部从画面上沿退出、下部鱼带接续进入。</w:t>
      </w:r>
    </w:p>
    <w:p>
      <w:pPr>
        <w:keepNext/>
      </w:pPr>
      <w:r>
        <w:rPr>
          <w:b/>
        </w:rPr>
        <w:t>【本段终态】</w:t>
      </w:r>
    </w:p>
    <w:p>
      <w:r>
        <w:t>姜颜沿涡筒中轴继续高速下潜，人物完整留在朝向镜头的纵向开口内；鱼群密集、体积巨大，鲨鱼保持在外层水域。</w:t>
      </w:r>
    </w:p>
    <w:p>
      <w:pPr>
        <w:pStyle w:val="Heading1"/>
        <w:pageBreakBefore w:val="0"/>
      </w:pPr>
      <w:r>
        <w:t>第13段  深海海沟 千米刀气下斩</w:t>
      </w:r>
    </w:p>
    <w:p>
      <w:r>
        <w:t>本段总时长 15秒  时间范围 00:00.00—00:15.00</w:t>
      </w:r>
    </w:p>
    <w:p>
      <w:pPr>
        <w:keepNext/>
      </w:pPr>
      <w:r>
        <w:rPr>
          <w:b/>
        </w:rPr>
        <w:t>【本段资产锁定】</w:t>
      </w:r>
    </w:p>
    <w:p>
      <w:r>
        <w:t>【姜颜】、【姜颜的刀】、【刀气】、【深海海沟】</w:t>
      </w:r>
    </w:p>
    <w:p>
      <w:pPr>
        <w:keepNext/>
      </w:pPr>
      <w:r>
        <w:rPr>
          <w:b/>
        </w:rPr>
        <w:t>【本段现场生成】</w:t>
      </w:r>
    </w:p>
    <w:p>
      <w:r>
        <w:t>以海沟图的两侧灰黑岩壁、分层陡坡和中部纵深裂隙建立数千米级海底谷地。刀气取资产青蓝弧形锋缘、细密流丝、透明内弧和翻卷尾迹，在空间中重建为一片有薄厚的竖直月牙刃面；凸刃朝正下方，两尖向上回收，刃面长轴沿海沟纵向。</w:t>
      </w:r>
    </w:p>
    <w:p>
      <w:pPr>
        <w:keepNext/>
      </w:pPr>
      <w:r>
        <w:rPr>
          <w:b/>
        </w:rPr>
        <w:t>【本段整体基准】</w:t>
      </w:r>
    </w:p>
    <w:p>
      <w:r>
        <w:t>极深水域、巨大压迫感。刀气为同一击，只从本段右手下斩产生一次。整体弧刃跨度约三千米，厚度相对跨度很薄，刃芯青白、外缘青蓝、内弧通透。发光颗粒沿刃芯快速流向凸刃，尾流逆运动方向向上剥离。岩面与水中悬粒随刀气接近先被照亮，命中后出现实体岩层错动、崩碎、悬沙与水体冲击。原本冷暗的海沟保留可读层次，摄影机反馈集中在冲击抵达时，低频水声呈厚重包围感。</w:t>
      </w:r>
    </w:p>
    <w:p>
      <w:pPr>
        <w:keepNext/>
      </w:pPr>
      <w:r>
        <w:rPr>
          <w:b/>
        </w:rPr>
        <w:t>【本段初始空间】</w:t>
      </w:r>
    </w:p>
    <w:p>
      <w:r>
        <w:t>海沟长轴由画面下方斜通至上方远处，两侧岩壁夹住天然沟底。姜颜悬在沟底上方水体、背向开镜摄影机，身下是尚待下斩的连续岩层。她左腰佩【姜颜的刀】的刀鞘，右手拔刀。下斩刃面与海沟长轴平行，唯一传播方向为正下方深入地底；岩层从命中线向两侧崩开。</w:t>
      </w:r>
    </w:p>
    <w:p>
      <w:pPr>
        <w:pStyle w:val="Heading2"/>
      </w:pPr>
      <w:r>
        <w:t>【镜头01｜00:00.00—00:02.00｜以极小人物建立尺度】</w:t>
      </w:r>
    </w:p>
    <w:p>
      <w:r>
        <w:t>开镜，深水高位斜俯拍超大远景，摄影机向海沟纵深缓缓前移。灰黑近崖从画面下角切入，中景两侧数百米高差的阶状岩壁夹着幽黑沟底，后景海沟连续延伸数千米，岩地形占满画面。【姜颜】背向镜头悬在中部水域，实际人身高度约画高0.3%，衣发只构成一个极小直立轮廓；周身极淡青白光仅照出贴近身体的一圈悬粒。她与下方庞大岩壁的距离明确，岩层的细碎纹理远小于整座谷地，远处悬沙渐渐吞没细节。镜头保留两秒，使一个微小人影与数千米地形的比例被完整读到。</w:t>
      </w:r>
    </w:p>
    <w:p>
      <w:pPr>
        <w:pStyle w:val="Heading2"/>
      </w:pPr>
      <w:r>
        <w:t>【镜头02｜00:02.00—00:03.00｜凝视沟底】</w:t>
      </w:r>
    </w:p>
    <w:p>
      <w:r>
        <w:t>切镜头，姜颜单人近景，摄影机处于她前侧略低位置，脸侧被贴体青白法光托亮。她垂眼静看画外下方，鬓发和衣领在深水中缓慢漂动；后景只有失焦的深蓝黑水体与一段遥远岩壁暗影。镜头轻推，眼神宁静而确定。</w:t>
      </w:r>
    </w:p>
    <w:p>
      <w:pPr>
        <w:pStyle w:val="Heading2"/>
      </w:pPr>
      <w:r>
        <w:t>【镜头03｜00:03.00—00:04.00｜海沟延伸】</w:t>
      </w:r>
    </w:p>
    <w:p>
      <w:r>
        <w:t>切镜头，俯拍空镜大远景，镜头先瞄准沟底前方的天然裂隙，再顺长轴迅速抬镜至更远处。近处沟壁层理可辨，中段呈连续弯曲的深槽，尽头在水体暗蓝衰减中消失；两侧大片海床一直伸出画面边缘。镜头以实体岩层的宽度、高差、层层遮挡强调超大尺度，停在将被命中的纵向岩缝上。</w:t>
      </w:r>
    </w:p>
    <w:p>
      <w:pPr>
        <w:pStyle w:val="Heading2"/>
      </w:pPr>
      <w:r>
        <w:t>【镜头04｜00:04.00—00:05.00｜右手起刀】</w:t>
      </w:r>
    </w:p>
    <w:p>
      <w:r>
        <w:t>切镜头，前侧中景，构图包含头部、胸腰及左腰刀鞘。姜颜左手稳住刀鞘口，右手握柄开始拔刀，刀柄沿鞘轴斜前移；眼神保持向下，肩背挺拔。摄影机短促前推，鞘口与开始显出的刃面位于取景下部，后景深色水体衬出利落动作。</w:t>
      </w:r>
    </w:p>
    <w:p>
      <w:pPr>
        <w:pStyle w:val="Heading2"/>
      </w:pPr>
      <w:r>
        <w:t>【镜头05｜00:05.00—00:05.50｜刃锋出鞘】</w:t>
      </w:r>
    </w:p>
    <w:p>
      <w:r>
        <w:t>切镜头，刀鞘口与双手近特写，承接同一次拔刀。右手迅速抽出剩余刀身，一条锐利青白反光沿金属刃口掠过；左手牢牢稳住鞘口，袖缘被动作带向侧后，刀尖从鞘口完全脱出时立即切走。</w:t>
      </w:r>
    </w:p>
    <w:p>
      <w:pPr>
        <w:pStyle w:val="Heading2"/>
      </w:pPr>
      <w:r>
        <w:t>【镜头06｜00:05.50—00:07.00｜转身一斩】</w:t>
      </w:r>
    </w:p>
    <w:p>
      <w:r>
        <w:t>切镜头，侧前方中景，摄影机快速短弧绕行后立即跟下斩俯摇。姜颜用拔刀的余势转腰，上身与髋部绕头顶至脚底的竖直轴线迅速转过一圈，身体中轴留在原地；头部始终在躯干上方，长发与衣袖因水平转体向外甩开。左手离开刀鞘收向身侧，右手持刀由肩侧带过头侧，转势收束的一瞬骤然向身前正下方重斩，整个发力在一个连贯动作内完成。青白亮线紧贴实际刃口汇成一枚向下凸出的青蓝弧刃，脱刃后沿竖直斩面疾射出画框下沿；弧刃内部流丝由刀刃源头高速涌向前缘，两尖逐渐收细，水流被锋缘推成两道向外倒卷的透明折光。镜头在下斩爆发点猛向下顿挫约画高2%，马上切到宏观落点。</w:t>
      </w:r>
    </w:p>
    <w:p>
      <w:pPr>
        <w:pStyle w:val="Heading2"/>
      </w:pPr>
      <w:r>
        <w:t>【镜头07｜00:07.00—00:15.00｜三千米弧刃轰入海沟】</w:t>
      </w:r>
    </w:p>
    <w:p>
      <w:r>
        <w:t>切镜头，位于海沟侧上方的斜俯拍超大远景，镜轴朝下约六十度，沿斜向画面深处延伸的沟底取景，同时容纳弧刃的立面高度与两侧岩壁。前两秒固定静场，构图是完整海沟和缓慢沉浮的悬粒，声音压低。随后同一次下斩形成的弧刃从画面上沿急入，前缘在0.2秒内从高处轰至沟底：弧形刀气的跨度约三千米，从近端斜下角延伸至远端斜上角，投影跨幅约画宽80%，凸刃始终指向沟底，两尖高于中部最低刃尖，整片刃面沿海沟纵轴斜贯纵深；亮刃及其半透明流动刃面覆盖画面约三成，近端较大、远端受透视压缩。刃芯里成束青白流丝高速随整片锋面向下推进，进入接触线，上缘尾流被拉成长而细的透明流带，能透见后侧岩壁。刃面先后被凸起岩脊遮住局部，随深入重新显露，青蓝光沿两侧数百米高的岩壁迅速扫开。</w:t>
      </w:r>
    </w:p>
    <w:p>
      <w:r>
        <w:t>凸刃触底的一刹，沿沟底数千米长的岩层被猛烈向两侧错开，几十米量级的岩块成片撬起、翻滚、爆裂，崩裂波从中央接触区沿纵向狂奔，海水骤然被挤成向两侧冲出的浑浊巨墙。刀气继续沉入新开岩缝，明亮前缘向地下深入，尾流紧随；翻起的岩块有清楚厚度和转动，悬沙被卷成层层翻涌的体积云，沟壁先亮后被砂幕局部遮蔽。摄影机在冲击抵达时猛震上抬约画高4%，紧接两次快速左右短摆，随后震幅迅速衰减，主命中线一直留在画中。末两秒留给新裂开的巨大沟底、仍在翻滚的岩块及向下消退的青白刃光，低沉冲击轰鸣与石块碎裂余响在厚水中延续。</w:t>
      </w:r>
    </w:p>
    <w:p>
      <w:pPr>
        <w:keepNext/>
      </w:pPr>
      <w:r>
        <w:rPr>
          <w:b/>
        </w:rPr>
        <w:t>【本段终态】</w:t>
      </w:r>
    </w:p>
    <w:p>
      <w:r>
        <w:t>唯一一道三千米级弧刃已经轰入海沟并继续向地底深入；下斩线两侧岩层崩开，悬沙和碎块仍翻涌。姜颜右手持出鞘刀、刀鞘在左腰，尚未再次挥斩。</w:t>
      </w:r>
    </w:p>
    <w:p>
      <w:pPr>
        <w:pStyle w:val="Heading1"/>
        <w:pageBreakBefore w:val="0"/>
      </w:pPr>
      <w:r>
        <w:t>第14段  地幔 一击贯穿层岩</w:t>
      </w:r>
    </w:p>
    <w:p>
      <w:r>
        <w:t>本段总时长 6秒  时间范围 00:00.00—00:06.00</w:t>
      </w:r>
    </w:p>
    <w:p>
      <w:pPr>
        <w:keepNext/>
      </w:pPr>
      <w:r>
        <w:rPr>
          <w:b/>
        </w:rPr>
        <w:t>【本段资产锁定】</w:t>
      </w:r>
    </w:p>
    <w:p>
      <w:r>
        <w:t>【姜颜】、【姜颜的刀】、【刀气】、【地幔深层通道】</w:t>
      </w:r>
    </w:p>
    <w:p>
      <w:pPr>
        <w:keepNext/>
      </w:pPr>
      <w:r>
        <w:rPr>
          <w:b/>
        </w:rPr>
        <w:t>【本段现场生成】</w:t>
      </w:r>
    </w:p>
    <w:p>
      <w:r>
        <w:t>【地幔深层通道】负责灰黑板状岩层、断面粗糙度与零星暗红热脉的外观。沿下劈方向重建连续封合的实体岩层：当前刀锋前方是完整岩体；刀锋接触处正在碎开；刀锋经过的上方才是新开的裂隙。画面中的通道由这一击持续生成，初始取景落在正在推进的工作面。</w:t>
      </w:r>
    </w:p>
    <w:p>
      <w:pPr>
        <w:keepNext/>
      </w:pPr>
      <w:r>
        <w:rPr>
          <w:b/>
        </w:rPr>
        <w:t>【本段整体基准】</w:t>
      </w:r>
    </w:p>
    <w:p>
      <w:r>
        <w:t>电影写实高武地底穿行，同一道三千米级刀气持续向下。刃面长轴沿巨大裂隙的纵深铺展，近处凸刃亮、远端透视收小；刃芯青白、外缘青蓝，流丝高速向下涌动，尾迹向上倒卷。刀光是主光源，照亮相邻断面，离开后岩面迅速暗下。持续低沉地鸣伴每层岩壳被劈裂的短促重击。姜颜直立跟进，腿一伸一微弯，衣发被高速下降气流扯向上后方。 全段为一个连续高速运动镜头；前三秒跟刀锋，后三秒沿已经打开的裂隙推进，完成从刀锋到跟进人物的观察对象转换。</w:t>
      </w:r>
    </w:p>
    <w:p>
      <w:pPr>
        <w:keepNext/>
      </w:pPr>
      <w:r>
        <w:rPr>
          <w:b/>
        </w:rPr>
        <w:t>【本段初始空间】</w:t>
      </w:r>
    </w:p>
    <w:p>
      <w:r>
        <w:t>摄影机起始位于下劈刀气的斜后上方，朝向它前方下侧的实体岩层。弧刃长轴从前景斜贯远处，姜颜位于弧刃中段上后方约几十米的已打开空隙内。摄影机先跟刀气下降三秒，再沿同一裂隙斜向中段后缘推进，最终从姜颜前侧绑定其下坠。镜头沿新裂出的空隙行进，岩层在刀锋前保持完整，碎块由接触线向两侧甩出。</w:t>
      </w:r>
    </w:p>
    <w:p>
      <w:pPr>
        <w:pStyle w:val="Heading2"/>
      </w:pPr>
      <w:r>
        <w:t>【镜头01｜00:00.00—00:06.00｜同一道刀气开裂并跟随入地】</w:t>
      </w:r>
    </w:p>
    <w:p>
      <w:r>
        <w:t>00:00—00:03，开镜斜俯大全景并立即同步高速下降。青白弧刃从前景一端斜贯后景另一端，实际刃长约三千米，近景可见刃芯和透明内弧，远端在岩层粉尘中收小；流动刃面及亮锋合计覆盖画面约35%。画面下部是层理相连的完整岩板，一层层横在前进方向上。刀锋猛撞一层，岩板在接触线瞬间劈开，两侧厚岩向外翻飞，下一层完整岩体立即接入下方视野；近处断面被青白光一扫而亮，随镜头下降高速倒退至画面上沿。摄影机持续小幅高频震颤，每穿透一层硬壳追加一次向下短顿，厚重碎块擦过边框，中央刀气推进线保持明确。近层遮住远刃的片段随破裂逐次露出，光带内部始终流动。</w:t>
      </w:r>
    </w:p>
    <w:p>
      <w:r>
        <w:t>00:03—00:06，同一镜头连续运镜，在00:03.00摄影机沿新打开的裂隙向刀气纵深中段的上后方猛烈推进，近处锋缘从下沿划出，远处人物迅速由小点增至全景尺度；推进路径位于刀气已劈开的空隙内。落幅为姜颜前侧全景，人物约占画高55%，右手仍握【姜颜的刀】，左腰刀鞘清楚；下方后景可见刀气前缘继续打亮新断面。她直立高速下降，在0.6秒内左手扶鞘、右手沿鞘口收回刀身，随后双手移到身后，动作完成后镜头收为中全景并与她同速下降。衣摆与长发沿下降造成的相对气流向上后方绷展，眼神朝向下方前路；两侧岩壁细节高速上掠，碎石翻转着落入侧边暗区。摄影机保留细密震颤，硬壳接连破裂时产生短促顿挫，人物身后新鲜断面接续亮起，刀光流丝沿下方前缘继续狂涌。</w:t>
      </w:r>
    </w:p>
    <w:p>
      <w:pPr>
        <w:keepNext/>
      </w:pPr>
      <w:r>
        <w:rPr>
          <w:b/>
        </w:rPr>
        <w:t>【本段终态】</w:t>
      </w:r>
    </w:p>
    <w:p>
      <w:r>
        <w:t>同一道刀气继续向下开裂；姜颜已收刀入左腰鞘，双手背负直立跟进。她下方前路仍由刀气即时劈开，上方留下新裂隙。</w:t>
      </w:r>
    </w:p>
    <w:p>
      <w:pPr>
        <w:pStyle w:val="Heading1"/>
        <w:pageBreakBefore w:val="0"/>
      </w:pPr>
      <w:r>
        <w:t>第15段  地底世界 远古群生</w:t>
      </w:r>
    </w:p>
    <w:p>
      <w:r>
        <w:t>本段总时长 20秒  时间范围 00:00.00—00:20.00</w:t>
      </w:r>
    </w:p>
    <w:p>
      <w:pPr>
        <w:keepNext/>
      </w:pPr>
      <w:r>
        <w:rPr>
          <w:b/>
        </w:rPr>
        <w:t>【本段资产锁定】</w:t>
      </w:r>
    </w:p>
    <w:p>
      <w:r>
        <w:t>【姜颜】、【刀气】、【地底世界岩盖】、【地底局部地面】、【长颈恐龙】、【成年甲龙】、【霸王龙】、【小恐龙猎物】、【翼龙】</w:t>
      </w:r>
    </w:p>
    <w:p>
      <w:pPr>
        <w:keepNext/>
      </w:pPr>
      <w:r>
        <w:rPr>
          <w:b/>
        </w:rPr>
        <w:t>【本段现场生成】</w:t>
      </w:r>
    </w:p>
    <w:p>
      <w:r>
        <w:t>场景以地底世界岩盖建立约千米高的封闭岩顶，以地底局部地面建立河流、瀑布、林缘和草地。动物在真实地貌内分层活动：河岸补三角龙与鸭嘴龙群；水边补体长约两米的离龙类 Champsosaurus，细长吻、低伏躯体、长尾；浅滩补圆背淡水古龟；林根补鼠至松鼠体型的多瘤齿兽，覆毛、长尾、短小四肢；近水浅层补硬鳞鱼群与少量两栖类。所有补充生物保持相应骨骼、肢体和栖位，水生种在水中，陆生种踩实河岸或林地。</w:t>
      </w:r>
    </w:p>
    <w:p>
      <w:pPr>
        <w:keepNext/>
      </w:pPr>
      <w:r>
        <w:rPr>
          <w:b/>
        </w:rPr>
        <w:t>【本段整体基准】</w:t>
      </w:r>
    </w:p>
    <w:p>
      <w:r>
        <w:t>写实的幻想地底生态。岩顶覆盖整个天空，远处侧向透来的柔冷光经水面和湿岩反射，森林与河谷有清楚明暗层次。刀气为穿透岩层的同一道下斩，落地后光能沿裂隙向下消退；古生物在不同距离的河岸、林间和水域自然活动。环境声为流水、细风与不同远近的动物声，冲击后短暂紧张再逐渐恢复。姜颜脸部由河谷反光轻托，衣发保持下坠减速后的惯性。</w:t>
      </w:r>
    </w:p>
    <w:p>
      <w:pPr>
        <w:keepNext/>
      </w:pPr>
      <w:r>
        <w:rPr>
          <w:b/>
        </w:rPr>
        <w:t>【本段初始空间】</w:t>
      </w:r>
    </w:p>
    <w:p>
      <w:r>
        <w:t>开镜在河谷边缘低位仰看远处完整岩盖，地面到岩顶约一千米。刀气穿入线位于河谷一侧的开阔草地，沿一条既定直线劈穿岩顶和下方地表；河流与主要动物活动区分处裂线两侧更远处。姜颜从岩顶裂口下降，在地表裂隙上方约百米处停下，之后所见河岸、草地、林间均属于这一生态区域；最终由脚下同一裂隙继续下潜。</w:t>
      </w:r>
    </w:p>
    <w:p>
      <w:pPr>
        <w:pStyle w:val="Heading2"/>
      </w:pPr>
      <w:r>
        <w:t>【镜头01｜00:00.00—00:04.40｜破顶入地底】</w:t>
      </w:r>
    </w:p>
    <w:p>
      <w:r>
        <w:t>开镜低位微仰大全景，摄影机置于林缘开阔处：前景低草与一段河岸，中景开阔草地及树冠，后景群山、河道和瀑布，上半幅为约千米高的厚重不规则岩盖。前三秒固定空镜，流水与枝叶只有自然运动。第三秒末岩顶出现一条横跨画宽约70%的青白亮裂，同一片竖直月牙刀气从裂口骤然冲出，凸刃向下、两尖向上，透视下的亮刃跨度约三千米，瞬间占据画面约三成；0.2秒内贯穿岩顶与地表之间的空间，直轰开阔地面。青白光先疾扫岩顶和树冠，凸刃抵达地表才爆起向两侧翻开的土石，草叶沿冲击方向骤伏，近树冠猛晃，河面出现急密扩散涟漪。摄影机重震下沉约画高3%，回弹一次即收稳，长条接触线留在画中；刀气进入地表裂隙并消退。随后岩顶碎屑中一个极小人影落下，姜颜从远处直立减速，停在裂隙正上方，人高约画高0.4%，只读人影轮廓。地表裂隙、上方裂口与人影连成明确竖直通路。</w:t>
      </w:r>
    </w:p>
    <w:p>
      <w:pPr>
        <w:pStyle w:val="Heading2"/>
      </w:pPr>
      <w:r>
        <w:t>【镜头02｜00:04.40—00:05.20｜悬停观察】</w:t>
      </w:r>
    </w:p>
    <w:p>
      <w:r>
        <w:t>切镜头，全景迅猛推进至姜颜前侧中景，摄影机沿她前方空域移动。起幅能看见完整直立姿态，一腿自然伸直、一腿微弯，一手垂侧、另一小臂横腹；落幅收至面部胸腰。她静静扫视画外下方，刚停下的裙摆与发尾轻轻摆回；后景由层叠河谷缩为柔虚的树林和远山，脸部受下方河谷亮面反光照清，肩侧有细窄冷亮轮廓。</w:t>
      </w:r>
    </w:p>
    <w:p>
      <w:pPr>
        <w:pStyle w:val="Heading2"/>
      </w:pPr>
      <w:r>
        <w:t>【镜头03｜00:05.20—00:07.00｜河岸群生】</w:t>
      </w:r>
    </w:p>
    <w:p>
      <w:r>
        <w:t>切镜头，姜颜主观斜俯大全景，从河岸向相邻林缘短促横摇。中景三只三角龙在浅岸边低头饮水，前足踩进湿泥、嘴边带出细水线；一头【成年甲龙】在较近草地缓缓转身，低重身体约占画宽18%，四肢依次承重，尾锤随转身迟半拍摆过。更远处十余只鸭嘴龙分散在树间，部分抬首，部分继续前行，头肩随落脚自然起伏。河湾旁两只细长吻离龙浮近水面，尾部推动水波；岸边古龟保持低伏轮廓。摇镜中各类生物在自己的活动层次里显现，明暗与尺度随距离递减。</w:t>
      </w:r>
    </w:p>
    <w:p>
      <w:pPr>
        <w:pStyle w:val="Heading2"/>
      </w:pPr>
      <w:r>
        <w:t>【镜头04｜00:07.00—00:08.00｜长颈巨兽抬头】</w:t>
      </w:r>
    </w:p>
    <w:p>
      <w:r>
        <w:t>切镜头，河岸侧面中全景，从【长颈恐龙】低垂的头颈及肩部起幅；粗壮肩部和颈根铺满画宽近半，低处树冠只及它肩下。嘴边垂着刚咬断的草茎，它边咀嚼边抬起长颈，摄影机顺颈部快速上摇；头骨与颈部弧线有连续牵动，嘴边草茎随着咀嚼轻晃。落幅以长颈和头部为主体，后景是柔暗岩盖，目光指向画外上方。</w:t>
      </w:r>
    </w:p>
    <w:p>
      <w:pPr>
        <w:pStyle w:val="Heading2"/>
      </w:pPr>
      <w:r>
        <w:t>【镜头05｜00:08.00—00:09.00｜霸王龙停口】</w:t>
      </w:r>
    </w:p>
    <w:p>
      <w:r>
        <w:t>切镜头，低机位侧前方全景。【霸王龙】的完整身躯占画高约70%，粗壮后腿下段及压在足边的【小恐龙猎物】进入下沿，周围树干提供尺度。它从猎物上猛然抬头，嘴角有进食留下的少量血迹，颈肉与下颌随动作牵动，目光落向画外高处；猎物留在地面原位。摄影机跟头部短促上摇后停住，湿润鳞皮受河谷侧光显出纹理。</w:t>
      </w:r>
    </w:p>
    <w:p>
      <w:pPr>
        <w:pStyle w:val="Heading2"/>
      </w:pPr>
      <w:r>
        <w:t>【镜头06｜00:09.00—00:10.80｜河滩古生物】</w:t>
      </w:r>
    </w:p>
    <w:p>
      <w:r>
        <w:t>切镜头，河滩侧面中全景短促横移。前景两只圆背淡水古龟用短肢交替撑地，湿泥留下浅痕；中景一只体长约两米的离龙类从浅水抬起细长吻，低伏躯体和长尾在水面折射下连续可见，尾摆推开小波纹。透明浅水内数十条硬鳞鱼转向闪光，近岸一只小型两栖类跃入水中。后景树根间三只覆毛长尾、鼠至松鼠体型的多瘤齿兽快速贴地跑过，一只停在树根旁低头。水、岸、林根分为不同纵深层，每种生物的尺度与实际栖位清楚，近龟较大、远处小兽只读活动轮廓。</w:t>
      </w:r>
    </w:p>
    <w:p>
      <w:pPr>
        <w:pStyle w:val="Heading2"/>
      </w:pPr>
      <w:r>
        <w:t>【镜头07｜00:10.80—00:13.60｜天空与河谷全貌】</w:t>
      </w:r>
    </w:p>
    <w:p>
      <w:r>
        <w:t>切镜头，高处平视转斜俯的大远景，摄影机连贯横摇。起幅十六只【翼龙】在岩盖下的巨大空域分散飞过，最近两只翼展约画宽12%，远处群体逐级缩小；翼膜随真实振翅微微绷紧，滑翔时双翼保持伸展，近翼遮住远翼形成层次。镜头随后略俯，让起伏森林、分叉河道、瀑布及湖岸铺满下部，远处草食恐龙群沿河岸迁行，步幅交替、重心前移；水边离龙和古龟停留在岸线，林间小兽的追逐以局部枝叶抖动和短促掠影显现。岩盖始终横压上部，横摇完成后落在生机繁盛的河谷大全景。</w:t>
      </w:r>
    </w:p>
    <w:p>
      <w:pPr>
        <w:pStyle w:val="Heading2"/>
      </w:pPr>
      <w:r>
        <w:t>【镜头08｜00:13.60—00:14.50｜疑作魔界】</w:t>
      </w:r>
    </w:p>
    <w:p>
      <w:r>
        <w:t>切镜头，姜颜单人中景，轻缓前推。她悬停在空中，肩部放松，目光在画外下方稍作停留，眉头微拢。后景是远处河谷与浅冷雾层，柔光照清面容，鬓发和袖缘在刚恢复平稳的气流里轻摆。</w:t>
      </w:r>
    </w:p>
    <w:p>
      <w:r>
        <w:t>【对白 00:13.68—00:14.43】姜颜：魔界吗？</w:t>
      </w:r>
    </w:p>
    <w:p>
      <w:pPr>
        <w:pStyle w:val="Heading2"/>
      </w:pPr>
      <w:r>
        <w:t>【镜头09｜00:14.50—00:15.50｜继续进食】</w:t>
      </w:r>
    </w:p>
    <w:p>
      <w:r>
        <w:t>切镜头，霸王龙侧后方全景，完整身躯横占画宽约70%，脚边的小恐龙猎物位置保持。它把看向上方的头转回下方，转成背向摄影机的三分之二背面，颈部向猎物压下继续进食，厚重尾根随重心小幅移转。地上植被被足底压实，河谷侧光扫过鳞皮起伏，动作连续。</w:t>
      </w:r>
    </w:p>
    <w:p>
      <w:pPr>
        <w:pStyle w:val="Heading2"/>
      </w:pPr>
      <w:r>
        <w:t>【镜头10｜00:15.50—00:18.70｜收回干预】</w:t>
      </w:r>
    </w:p>
    <w:p>
      <w:r>
        <w:t>切镜头，姜颜单人中景，构图下沿包含腰部和双手。她目光渐松，轻声自语的同时收回视线，双手移至背后，腰背仍挺直。摄影机同步后拉至全景，带出一腿垂直、一腿微弯的姿势和正下方裂隙的远处边缘；她双脚指向裂口，准备下潜。衣摆轻落，脸侧柔光平稳。</w:t>
      </w:r>
    </w:p>
    <w:p>
      <w:r>
        <w:t>【对白 00:15.60—00:18.10】姜颜：罢了，只要不为祸人间就好。</w:t>
      </w:r>
    </w:p>
    <w:p>
      <w:pPr>
        <w:pStyle w:val="Heading2"/>
      </w:pPr>
      <w:r>
        <w:t>【镜头11｜00:18.70—00:20.00｜入地表裂隙】</w:t>
      </w:r>
    </w:p>
    <w:p>
      <w:r>
        <w:t>切镜头，斜上方俯拍大全景，摄影机起始位于裂口一侧上空，脚下黑色地表裂隙斜贯画面，中段恰在姜颜下方，断口两旁草叶倒伏、碎土散布。姜颜全身约画高4%，背向镜头、双手背负；在此镜前0.2秒内直立急坠进入这一道裂口，身体沿明确竖线缩入黑暗，片刻后完全被深处遮住。入口边缘细尘与草尖被相对气流带向缝内，摄影机顺下降方向快速下压一小段并短震约画高1%，随后停在黑色入口上方，落点与前段刀斩出的同一条地表裂线保持一致。</w:t>
      </w:r>
    </w:p>
    <w:p>
      <w:pPr>
        <w:keepNext/>
      </w:pPr>
      <w:r>
        <w:rPr>
          <w:b/>
        </w:rPr>
        <w:t>【本段终态】</w:t>
      </w:r>
    </w:p>
    <w:p>
      <w:r>
        <w:t>姜颜已进入地表裂隙继续向更深处下潜。岩顶与地面各留同一击造成的对应裂口，刀气光能已沿地底消退；远古生物留在河谷各自活动区。</w:t>
      </w:r>
    </w:p>
    <w:p>
      <w:pPr>
        <w:pStyle w:val="Heading1"/>
        <w:pageBreakBefore w:val="0"/>
      </w:pPr>
      <w:r>
        <w:t>第16段  岩浆世界 护盾内迷失</w:t>
      </w:r>
    </w:p>
    <w:p>
      <w:r>
        <w:t>本段总时长 15秒  时间范围 00:00.00—00:15.00</w:t>
      </w:r>
    </w:p>
    <w:p>
      <w:pPr>
        <w:keepNext/>
      </w:pPr>
      <w:r>
        <w:rPr>
          <w:b/>
        </w:rPr>
        <w:t>【本段资产锁定】</w:t>
      </w:r>
    </w:p>
    <w:p>
      <w:r>
        <w:t>【姜颜】、【岩浆世界】、【球形护盾】</w:t>
      </w:r>
    </w:p>
    <w:p>
      <w:pPr>
        <w:keepNext/>
      </w:pPr>
      <w:r>
        <w:rPr>
          <w:b/>
        </w:rPr>
        <w:t>【本段现场生成】</w:t>
      </w:r>
    </w:p>
    <w:p>
      <w:r>
        <w:t>岩浆图提供黑红黏稠熔流、橙金亮脉和粗糙暗色热壳的材质。以这些材质重建包围摄影机视域的厚重三维熔体，人物头顶、脚下、左右以及前后均为熔浆。球形护盾图提供透明球面曲率与青白流纹；球体内部形成清晰干燥的容身空间，外部熔浆沿球面分流。</w:t>
      </w:r>
    </w:p>
    <w:p>
      <w:pPr>
        <w:keepNext/>
      </w:pPr>
      <w:r>
        <w:rPr>
          <w:b/>
        </w:rPr>
        <w:t>【本段整体基准】</w:t>
      </w:r>
    </w:p>
    <w:p>
      <w:r>
        <w:t>超近距离置身地底熔体。完整球罩直径约为姜颜身高的1.8倍，头顶、脚下和左右都留出可见空隙，姜颜始终全身处于球体内部。球罩中央透亮、边缘青白，流纹沿曲面循环流动；外侧橙红熔流翻卷，照亮罩壁外表面，内侧青白反光柔托脸部。冷暖光随熔体流动交替，衣发在罩内缓慢漂摆。厚重轰鸣与熔浆挤流声透过护罩形成低闷背景；内心独白清晰可辨。</w:t>
      </w:r>
    </w:p>
    <w:p>
      <w:pPr>
        <w:keepNext/>
      </w:pPr>
      <w:r>
        <w:rPr>
          <w:b/>
        </w:rPr>
        <w:t>【本段初始空间】</w:t>
      </w:r>
    </w:p>
    <w:p>
      <w:r>
        <w:t>姜颜位于完整球罩中心，缓缓沿脸部朝向前进。开镜为护罩外侧、前方略偏侧的全景观察位，摄影机与球罩保持同速；包围球罩的岩浆占据上方、下方、左右、前后所有空间。镜前一小束熔流随球罩压开的流隙向画框四周绕开，形成局部可见的观察间隙，周边及球罩后方依然是厚重熔浆。近景与主观镜头可转入球罩内部；外侧全景明确呈现闭合球面，内部主观只呈现眼前局部内壁。</w:t>
      </w:r>
    </w:p>
    <w:p>
      <w:pPr>
        <w:pStyle w:val="Heading2"/>
      </w:pPr>
      <w:r>
        <w:t>【镜头01｜00:00.00—00:02.00｜全身包覆】</w:t>
      </w:r>
    </w:p>
    <w:p>
      <w:r>
        <w:t>开镜，护罩外侧前方偏侧的全景跟行，镜头在熔体内部随球罩缓缓推进。近景橙红熔流被球罩迎流压力挤向画框四周，中央观察间隙露出完整透明球体：球罩投影直径约画高86%，姜颜全身约画高48%，从头顶上方到脚下均保留连续闭合弧缘和容身空隙。她直立，一手垂侧、一只小臂横腹，一腿垂直、一腿微弯。近侧青白球面透明，后侧球面外的熔浆清楚翻涌；画面上、下、左、右均被橙红厚流包围。摄影机沿前侧小弧移动十余度，近侧流纹横移较快、人物与后侧弧壁较慢，出现真实曲面视差。外部明亮熔脉沿球顶、球底与左右弧面绕向后方，黑红热壳随之拉长断散；暖光扫过脸部与发丝，球罩内侧青白反光托亮眼睛，衣发在干燥罩内轻缓漂摆。</w:t>
      </w:r>
    </w:p>
    <w:p>
      <w:pPr>
        <w:pStyle w:val="Heading2"/>
      </w:pPr>
      <w:r>
        <w:t>【镜头02｜00:02.00—00:03.50｜罩内观察前路】</w:t>
      </w:r>
    </w:p>
    <w:p>
      <w:r>
        <w:t>切镜头，姜颜主观中广角，机位在透明球体内部朝前。近景边框显出护罩的弧形内壁与缓缓流动的青白纹，中间透明观察区透出迎面而来的厚重熔体。橙红岩浆覆盖前方全部视域，最先接触球罩正前方的熔流向四周分成厚卷，顶端绕过头顶方向、下部绕向脚下方向，左右形成不同距离的流层；近层暗壳翻过时遮住更亮的深处流脉，随即重新露出。镜头随身体轻缓前进，画面四边一直是连续熔流。</w:t>
      </w:r>
    </w:p>
    <w:p>
      <w:pPr>
        <w:pStyle w:val="Heading2"/>
      </w:pPr>
      <w:r>
        <w:t>【镜头03｜00:03.50—00:09.50｜辨不清方向】</w:t>
      </w:r>
    </w:p>
    <w:p>
      <w:r>
        <w:t>切镜头，姜颜单人近景，镜头轻缓绕过她前侧，脸侧的窄青白轮廓与岩浆暖光连续变化。后景为弯曲的透明护壁和其外缓慢倒流的橙红熔体，眼中能看到小片暖反光。她先向一侧张望，再微微低眼，眉头逐渐皱起，口唇轻启、语气从疑问转为懊恼；罩内细发缓缓掠过肩侧。</w:t>
      </w:r>
    </w:p>
    <w:p>
      <w:r>
        <w:t>【对白 00:03.85—00:09.20】姜颜 内心自语：这是何处？哪方才是下？糟糕，我好像迷路了。</w:t>
      </w:r>
    </w:p>
    <w:p>
      <w:pPr>
        <w:pStyle w:val="Heading2"/>
      </w:pPr>
      <w:r>
        <w:t>【镜头04｜00:09.50—00:11.00｜环视全是熔流】</w:t>
      </w:r>
    </w:p>
    <w:p>
      <w:r>
        <w:t>切镜头，罩内主观广角，镜头随她视线向侧方缓慢环看约三十度，留住侧方所见的熔流。近侧护罩弧面横移，视线移到哪一侧，远近背景都是被球罩推挤后沿曲面倒退的岩浆。上方亮流与侧面暗壳有体积遮挡，接触球面的位置形成连续向后的卷流，极近熔体的明暗波动充满整个取景。镜头末幅停在这一侧新选定的前进方向。</w:t>
      </w:r>
    </w:p>
    <w:p>
      <w:pPr>
        <w:pStyle w:val="Heading2"/>
      </w:pPr>
      <w:r>
        <w:t>【镜头05｜00:11.00—00:15.00｜加速穿行与熔流合拢】</w:t>
      </w:r>
    </w:p>
    <w:p>
      <w:r>
        <w:t>切镜头，护罩外前侧的姜颜中景，透过清澈近侧罩壁看见她微微皱眉、双手收至背后，背景是后侧弧壁与橙红熔流。摄影机立刻后拉至球罩外侧全景，人物约画高45%，完整闭合球面直径约画高80%，头脚均在罩内。姜颜直立向斜前方瞬间加速，球罩与身体保持同一中心同步疾进；迎流球面猛烈压开前方岩浆，上下左右厚流卷成亮脊，暗红热壳拉成高速倒退的长纹。摄影机只短暂跟行后便留在原位，人物连同整个球罩从画框侧前方掠出，掠过瞬间横震约画宽2%。护罩完全离开后，周围厚重熔流立即挤回中央观察流隙、封满全部画框，最后一线青白光被层层橙红流体遮住。</w:t>
      </w:r>
    </w:p>
    <w:p>
      <w:pPr>
        <w:keepNext/>
      </w:pPr>
      <w:r>
        <w:rPr>
          <w:b/>
        </w:rPr>
        <w:t>【本段终态】</w:t>
      </w:r>
    </w:p>
    <w:p>
      <w:r>
        <w:t>姜颜随完整球罩加速进入熔体深处，双手背负、身体直立；罩内保持容身空隙，镜头已被身后合拢的岩浆完全遮满。</w:t>
      </w:r>
    </w:p>
    <w:p>
      <w:pPr>
        <w:pStyle w:val="Heading1"/>
        <w:pageBreakBefore w:val="0"/>
      </w:pPr>
      <w:r>
        <w:t>第17段  黄山晨景 托回飞来石</w:t>
      </w:r>
    </w:p>
    <w:p>
      <w:r>
        <w:t>本段总时长 20秒  时间范围 00:00.00—00:20.00</w:t>
      </w:r>
    </w:p>
    <w:p>
      <w:pPr>
        <w:keepNext/>
      </w:pPr>
      <w:r>
        <w:rPr>
          <w:b/>
        </w:rPr>
        <w:t>【本段资产锁定】</w:t>
      </w:r>
    </w:p>
    <w:p>
      <w:r>
        <w:t>【姜颜】、【黄山】</w:t>
      </w:r>
    </w:p>
    <w:p>
      <w:pPr>
        <w:keepNext/>
      </w:pPr>
      <w:r>
        <w:rPr>
          <w:b/>
        </w:rPr>
        <w:t>【本段现场生成】</w:t>
      </w:r>
    </w:p>
    <w:p>
      <w:r>
        <w:t>黄山图负责山脊、裸岩平台、森林、远山及中央高大石体。将中央独立石体作为本场同一块飞来石，保持高瘦偏斜的轮廓与粗糙石质，初态调整为底部一半搭在崖缘、一半越出崖缘；末态立回平台稳固面。青白承托气流从手诀生成，沿巨石底部形成托力。</w:t>
      </w:r>
    </w:p>
    <w:p>
      <w:pPr>
        <w:keepNext/>
      </w:pPr>
      <w:r>
        <w:rPr>
          <w:b/>
        </w:rPr>
        <w:t>【本段整体基准】</w:t>
      </w:r>
    </w:p>
    <w:p>
      <w:r>
        <w:t>清晨山景，侧前方斜照晨光照亮石面，薄雾在谷间缓缓流动。姜颜从破开的岩面飞出并落地，身法轻盈，随后以法力托回坠石。爆裂、落地与承托都发生在明确岩面和重量关系上；晨光照清她的眼神和飞扬衣缘。山风、鸟鸣、岩爆、碎石下落、轻咳与低声独白有远近层次。</w:t>
      </w:r>
    </w:p>
    <w:p>
      <w:pPr>
        <w:keepNext/>
      </w:pPr>
      <w:r>
        <w:rPr>
          <w:b/>
        </w:rPr>
        <w:t>【本段初始空间】</w:t>
      </w:r>
    </w:p>
    <w:p>
      <w:r>
        <w:t>同一裸岩平台向山谷伸出。姜颜破土口位于平台内侧，飞来石位于前方崖缘，二者隔开一段可安全落脚的完整岩面。巨石高于人的数倍，倾斜方向朝崖外。她落稳后向崖缘看去，以右手剑指托石；最后面向山谷站定，石头处于她身体左侧约八米处。</w:t>
      </w:r>
    </w:p>
    <w:p>
      <w:pPr>
        <w:pStyle w:val="Heading2"/>
      </w:pPr>
      <w:r>
        <w:t>【镜头01｜00:00.00—00:05.00｜破岩飞出】</w:t>
      </w:r>
    </w:p>
    <w:p>
      <w:r>
        <w:t>开镜高位斜俯拍大全景，以资产相同山脊和裸岩平台取景，森林沿两側山坡铺开，远处晨雾穿行峰谷。先固定静场两秒，随后平台内侧一块岩面突然从下向上猛烈炸开，厚岩碎块弹起、翻滚并向两侧抛散，烟尘沿裂口喷起；前景小块擦过下沿，近树梢受气浪猛晃。摄影机重震上抬约画高3%，小幅回弹两次后稳住。姜颜的直立身影从烟尘内升出，人物约占画高12%，随即轻移到完整岩面上方，优雅降落；一手垂下、一只小臂横腹，双脚在临地时先后放平、轻轻落稳。裙摆随减速越前摆回，周围余尘逐渐下落，崖缘巨石在中后景保留倾斜轮廓。</w:t>
      </w:r>
    </w:p>
    <w:p>
      <w:pPr>
        <w:pStyle w:val="Heading2"/>
      </w:pPr>
      <w:r>
        <w:t>【镜头02｜00:05.00—00:06.50｜挥散烟尘】</w:t>
      </w:r>
    </w:p>
    <w:p>
      <w:r>
        <w:t>切镜头，姜颜正面中景。她已双脚站稳，抬手在面前扇开一小片烟尘，轻咳一声；掌缘带动的空气让近脸薄尘向两侧散去，眼前逐渐清澈。后景为同一平台内侧和低伏烟尘，晨光从侧前方透过，眼睛和脸颊保留柔和细节。她随后向画外崖缘方向看去，眉梢微动。</w:t>
      </w:r>
    </w:p>
    <w:p>
      <w:pPr>
        <w:pStyle w:val="Heading2"/>
      </w:pPr>
      <w:r>
        <w:t>【镜头03｜00:06.50—00:07.70｜石头失稳】</w:t>
      </w:r>
    </w:p>
    <w:p>
      <w:r>
        <w:t>切镜头，姜颜主观全景，摄影机从平台内侧对准崖边。高瘦粗糙的飞来石约占画高75%，底部一半在岩面上、一半伸向深谷，前景清楚显出支撑边缘。巨石因下方余震向崖外摇过、回晃一次，底部几颗碎石崩落；随后重心越出支撑边，整块石体沉重倾倒并滑离崖缘，沿山谷方向开始下坠。镜头向下跟随到巨石刚越出平台，崖缘与下方空旷深谷同时可见。</w:t>
      </w:r>
    </w:p>
    <w:p>
      <w:pPr>
        <w:pStyle w:val="Heading2"/>
      </w:pPr>
      <w:r>
        <w:t>【镜头04｜00:07.70—00:08.50｜右手托石】</w:t>
      </w:r>
    </w:p>
    <w:p>
      <w:r>
        <w:t>切镜头，姜颜前侧中景，构图带到胸腰和右手。她右手食指中指并拢，手腕果断上抬，青白细流贴着两指绕过、向画外崖缘方向疾出；袖口因抬手拉开一道短弧。她目光落在画外下方，肩背稳固，后景是受晨光照亮的岩面和更远的山林，镜头短促前推接住手诀。</w:t>
      </w:r>
    </w:p>
    <w:p>
      <w:pPr>
        <w:pStyle w:val="Heading2"/>
      </w:pPr>
      <w:r>
        <w:t>【镜头05｜00:08.50—00:12.50｜止坠回升】</w:t>
      </w:r>
    </w:p>
    <w:p>
      <w:r>
        <w:t>切镜头，悬崖上方斜俯拍全景，前景崖沿横切画面下角，巨石刚滑过崖沿下方的谷侧，石体约占画高55%，下方重叠山坡给出高度。青白法力从画外平台方向冲至巨石底部，沿底面分成翻卷的薄流，托力先猛然压住坠势，石体向下短促一沉后停住，随后整块稳稳上升。承托光沿粗糙石底移动，受光面随旋回立正的石体改变，近侧青白流遮住底部局部、远侧流绕向背面，具真实厚度和视差。摄影机紧随巨石上移，到岩面高度再随其平移向内；小石屑继续自行落向谷底，巨石与碎屑的不同运动清楚表现重量。</w:t>
      </w:r>
    </w:p>
    <w:p>
      <w:pPr>
        <w:pStyle w:val="Heading2"/>
      </w:pPr>
      <w:r>
        <w:t>【镜头06｜00:12.50—00:13.50｜石底落稳】</w:t>
      </w:r>
    </w:p>
    <w:p>
      <w:r>
        <w:t>切镜头，飞来石底部与平台近特写，同一次承托回升的末段承接为石底缓缓落向完整岩面。巨石落稳的一瞬，底部挤出一圈细尘，几枚石粒向外滚开；青白承托流从压紧处向外散薄，亮度随石体完全受地面支撑而收弱。摄影机轻轻向下短震约画高0.5%后回稳，画面保留实在的石地接触线。</w:t>
      </w:r>
    </w:p>
    <w:p>
      <w:pPr>
        <w:pStyle w:val="Heading2"/>
      </w:pPr>
      <w:r>
        <w:t>【镜头07｜00:13.50—00:16.00｜回到人间】</w:t>
      </w:r>
    </w:p>
    <w:p>
      <w:r>
        <w:t>切镜头，姜颜单人中景，她站在完整平台上，面朝画外山谷，神情从专注变为微微疑惑。右手放低至身侧，指间最后一缕法光散去。晨风拂开鬓发与肩侧衣料，侧前方暖光照亮眼睛，后景是虚化的青山与晨雾；镜头缓慢逼近。</w:t>
      </w:r>
    </w:p>
    <w:p>
      <w:r>
        <w:t>【对白 00:13.95—00:15.55】姜颜 内心独白：我又回来了？</w:t>
      </w:r>
    </w:p>
    <w:p>
      <w:pPr>
        <w:pStyle w:val="Heading2"/>
      </w:pPr>
      <w:r>
        <w:t>【镜头08｜00:16.00—00:20.00｜飞来石与黄山】</w:t>
      </w:r>
    </w:p>
    <w:p>
      <w:r>
        <w:t>切镜头，从姜颜背后斜上方开始航拍拉远至大远景。她面向峰谷站定，起幅身高约画高20%，同一飞来石位于她身体左侧约八米处、完整立在平台稳固岩面，石体高于人物数倍。摄影机缓缓后升，人物缩至约画高1%，石头、平台、林海与陡峭山峰逐层展开，日光沿高瘦石体的一侧爬满明亮纹理；薄雾在远谷流动。衣摆在山风里舒展成长而柔的线，结尾保留两秒观看广阔晨景。</w:t>
      </w:r>
    </w:p>
    <w:p>
      <w:pPr>
        <w:keepNext/>
      </w:pPr>
      <w:r>
        <w:rPr>
          <w:b/>
        </w:rPr>
        <w:t>【本段终态】</w:t>
      </w:r>
    </w:p>
    <w:p>
      <w:r>
        <w:t>姜颜站在黄山平台面向山谷，飞来石在其身体左侧稳稳落地，右手已放下，承托法力散去；平台内侧留下破土裂口及沉降尘土。</w:t>
      </w:r>
    </w:p>
    <w:p>
      <w:pPr>
        <w:pStyle w:val="Heading1"/>
        <w:pageBreakBefore w:val="0"/>
      </w:pPr>
      <w:r>
        <w:t>第18段  大运河日外｜俯瞰劳役与弃役土坑</w:t>
      </w:r>
    </w:p>
    <w:p>
      <w:r>
        <w:t>本段总时长 20秒  时间范围 00:00.00—00:20.00</w:t>
      </w:r>
    </w:p>
    <w:p>
      <w:pPr>
        <w:keepNext/>
      </w:pPr>
      <w:r>
        <w:rPr>
          <w:b/>
        </w:rPr>
        <w:t>【本段资产锁定】</w:t>
      </w:r>
    </w:p>
    <w:p>
      <w:r>
        <w:t>【大运河修筑工地】、【运河堤后弃役土坑】、【姜颜】、【八名隋代男女劳役】、【隋代壮年男性民夫】、【隋代昏迷男性役夫】、【官差】、【马匹群像】</w:t>
      </w:r>
    </w:p>
    <w:p>
      <w:pPr>
        <w:keepNext/>
      </w:pPr>
      <w:r>
        <w:rPr>
          <w:b/>
        </w:rPr>
        <w:t>【本段现场生成】</w:t>
      </w:r>
    </w:p>
    <w:p>
      <w:r>
        <w:t>依【八名隋代男女劳役】的粗麻衣、草鞋、束发和消瘦体态扩展出数万名役夫，近处各人的面容、身量和劳作节拍具有差异。现场生成铁锹、竹筐、抬筐木杠、麻绳、系有多根提绳的木夯、皮鞭。土坑中的数十名昏迷役夫沿群像的老少差异生成；其中本镜被搬来的役夫A以【隋代昏迷男性役夫】为唯一身份。两名搬运者从群像第一名与第六名壮年男性提取。</w:t>
      </w:r>
    </w:p>
    <w:p>
      <w:pPr>
        <w:keepNext/>
      </w:pPr>
      <w:r>
        <w:rPr>
          <w:b/>
        </w:rPr>
        <w:t>【本段整体基准】</w:t>
      </w:r>
    </w:p>
    <w:p>
      <w:r>
        <w:t>隋代工地，写实历史电影质感。沿用场景的黄褐色开挖土层、沟底浅水、分级岸坡和木斜道；日光从画面所见的运河一侧斜照土层，阴坡保有可读细节。人物衣服、鞋底与工具受同一泥土和日光作用。姜颜保持黑发及资产面容，衣摆和长发由高处风缓缓向身后扬起。声音层次为高处风声、遥远铲土与号子，近处才清楚听见脚陷湿土、鞭响和喘息。</w:t>
      </w:r>
    </w:p>
    <w:p>
      <w:pPr>
        <w:keepNext/>
      </w:pPr>
      <w:r>
        <w:rPr>
          <w:b/>
        </w:rPr>
        <w:t>【本段初始空间】</w:t>
      </w:r>
    </w:p>
    <w:p>
      <w:r>
        <w:t>运河纵轴从近处向远方延伸，两岸分级开挖坡面与运土通道承载劳役；骑马官差走在宽阔的岸顶道路，抬筐民夫沿木斜道与土坡上下。姜颜悬停在靠近取景岸的高空，身体直立，面向下方工地，左臂自然下垂、右小臂横腹，一腿直垂、另一腿微弯。弃役土坑处于同一岸堤背向水道的一面，与工地之间隔着堤顶土脊；坑的局部空间使用【运河堤后弃役土坑】，可见内凹土壁、湿泥沟底及近沿干土，近沿较缓的落脚平台连接搬运路线。</w:t>
      </w:r>
    </w:p>
    <w:p>
      <w:pPr>
        <w:pStyle w:val="Heading2"/>
      </w:pPr>
      <w:r>
        <w:t>【镜头01｜00:00.00—00:03.00｜人影俯看巨型工地】</w:t>
      </w:r>
    </w:p>
    <w:p>
      <w:r>
        <w:t>开镜，高空斜俯拍大全景，摄影机在【姜颜】后上方，透过她背侧与垂落衣摆望向下方【大运河修筑工地】。她的全身约占画高六分之一，位于上部偏一侧，运河与两岸工地展开在余下画面。摄影机缓慢升高后移，她始终在原高度悬停，一腿自然直垂、一腿微弯；裙摆下端和发尾轻柔地后扬。下方成片役夫散布于开挖台阶和运输线，头肩起伏、抬杠晃动和细尘说明每条作业线都在工作，运河水面沿两侧岸坡之间的低处连续延伸。末幅继续保留她的背影与沟底的真实高差。</w:t>
      </w:r>
    </w:p>
    <w:p>
      <w:pPr>
        <w:pStyle w:val="Heading2"/>
      </w:pPr>
      <w:r>
        <w:t>【镜头02｜00:03.00—00:04.10｜惊讶落在眼神里】</w:t>
      </w:r>
    </w:p>
    <w:p>
      <w:r>
        <w:t>切镜头，高空平视的姜颜正面近景，摄影机移至她面前稍低的位置，向前轻推。她垂眼看向画外下方，眉心微动，眼睛微微睁大，原本平缓的呼吸短暂停住。天光柔亮地照到眼睛、鼻梁和嘴唇，少量发丝沿脸侧掠过；后景为远处灰蓝色大气与模糊的高岸轮廓，悬停状态由身侧衣发的持续风动承接。</w:t>
      </w:r>
    </w:p>
    <w:p>
      <w:pPr>
        <w:pStyle w:val="Heading2"/>
      </w:pPr>
      <w:r>
        <w:t>【镜头03｜00:04.10—00:09.30｜数万劳役铺开河道两岸】</w:t>
      </w:r>
    </w:p>
    <w:p>
      <w:r>
        <w:t>切镜头，靠近工地岸坡上方的斜俯拍大全景，镜轴对准真实作业面。起幅近层清楚看见一组役夫把铁锹插入湿泥、带着泥块翻起倒进竹筐；相邻两人共同抬起满筐，肩杠受重下弯，沿斜坡一步一步踩实向岸顶攀登。中层役夫俯身拉紧绳索，土筐刮过坡面留下泥痕；另一组围着木夯共同提起木夯并落夯一次，夯底撞土时才扬起短促尘团。摄影机沿运河方向平顺摇转约三十度，同时略升高后拉，近层的清楚动作渐渐化为队列节拍，更多岸段从纵深进入画面，最终成为横向展开的超大全景：两岸好几万役夫沿沟底、坡道、岸顶形成密密麻麻的劳动带，约占下部画面的七成，河水仍在两条人群带之间流动。数十名骑马官差间隔分布于岸顶宽路，马蹄交替踩地，部分官差的挥鞭与受鞭者瞬间缩身可在较近岸段辨认。各组持续挖、运、拉、夯，远层为有参差起伏的劳动人流。</w:t>
      </w:r>
    </w:p>
    <w:p>
      <w:pPr>
        <w:pStyle w:val="Heading2"/>
      </w:pPr>
      <w:r>
        <w:t>【镜头04｜00:09.30—00:12.30｜鞭梢两次抽落】</w:t>
      </w:r>
    </w:p>
    <w:p>
      <w:r>
        <w:t>切镜头，岸顶土路侧面的全景，短促前推后随官差的上身略作横摇。【官差】骑在由【马匹群像】提取的深棕马上，马的四蹄踩实道路；【隋代壮年男性民夫】在马前侧弯腰拖筐，另一名来自群像的青年役夫站在官差另一侧的筐旁。09.30—09.95，官差猛挥右手，鞭绳从弯曲加速拉直，鞭梢抽中壮年民夫背部的衣料，受击者上身猛缩、手臂撑住筐沿。10.20—10.75，官差俯身呵斥，随即收腕带回鞭梢，11.00—11.55，向另一侧青年役夫再次抽落；青年抬肩侧缩，脚下松土被蹬出一小片。镜头横摇接住第二次落鞭的落点，后景仍是负重爬坡的人与木斜道。两次鞭响短、脆，和衣料受击及身体缩动同一时刻发生。</w:t>
      </w:r>
    </w:p>
    <w:p>
      <w:r>
        <w:t>【对白 00:10.20—00:10.75】官差，恶狠狠地：快点。</w:t>
      </w:r>
    </w:p>
    <w:p>
      <w:pPr>
        <w:pStyle w:val="Heading2"/>
      </w:pPr>
      <w:r>
        <w:t>【镜头05｜00:12.30—00:15.30｜堤后土坑抛下役夫】</w:t>
      </w:r>
    </w:p>
    <w:p>
      <w:r>
        <w:t>切镜头，岸堤背后的斜俯拍全景，机位在【运河堤后弃役土坑】近沿的侧上方，向坑内看。堤顶土脊横在后景，坑内近沿的平台下方已堆卧着数十名面黄肌瘦的昏迷役夫，老少脸庞和交叠衣袖在近层可辨，远层沿土坑凹处延伸。两名壮年搬运者一人握住【隋代昏迷男性役夫】的两腕、一人抬着两踝，踩着坑沿干土把他抬到缓坡边。二人共同向坡内甩臂放手，役夫A的肩背先向下坠、松垂的四肢跟着落下；摄影机短促下摇追随这一次下落，切出时他的背部正接近已有的人堆。</w:t>
      </w:r>
    </w:p>
    <w:p>
      <w:pPr>
        <w:pStyle w:val="Heading2"/>
      </w:pPr>
      <w:r>
        <w:t>【镜头06｜00:15.30—00:16.50｜落点压动一只手】</w:t>
      </w:r>
    </w:p>
    <w:p>
      <w:r>
        <w:t>切镜头，坑沿低机位中近景，承接役夫A这一次下落的最后一小段。其肩背落进交叠的旧麻衣与身体之间，衣褶被压紧，躯干随落点短促沉下；贴近他的另一名昏迷者一只松软的手受挤压从衣袖旁滑落，停在泥土上。干土颗粒从画面上方的坑沿滚下，在前景轻跳几下。后景是近距离的内凹土壁及层层交叠的旧衣，声音为低沉落响、土粒滚落与远处继续传来的工地声。</w:t>
      </w:r>
    </w:p>
    <w:p>
      <w:pPr>
        <w:pStyle w:val="Heading2"/>
      </w:pPr>
      <w:r>
        <w:t>【镜头07｜00:16.50—00:20.00｜悬空凝视】</w:t>
      </w:r>
    </w:p>
    <w:p>
      <w:r>
        <w:t>切镜头，高空中姜颜的干净近景，回到此前悬停高度与朝下的目线，摄影机缓推至面部。她的目光停在画外下方，嘴角一点点绷紧，眼神从惊讶沉下来，额前细发仍被高处风吹动。斜天光在脸颊和鼻梁留下细柔的亮面，后景为远岸虚化轮廓与蓝灰大气。下方鞭声在画外隔着距离传来，镜头末尾停在她压住情绪的眼神。</w:t>
      </w:r>
    </w:p>
    <w:p>
      <w:pPr>
        <w:keepNext/>
      </w:pPr>
      <w:r>
        <w:rPr>
          <w:b/>
        </w:rPr>
        <w:t>【本段终态】</w:t>
      </w:r>
    </w:p>
    <w:p>
      <w:r>
        <w:t>姜颜仍直立悬停于工地高空，朝下凝视，衣发随风；堤内工地持续劳作，堤后役夫A已落入人堆。下一地点另行建立地面站位。</w:t>
      </w:r>
    </w:p>
    <w:p>
      <w:pPr>
        <w:pStyle w:val="Heading1"/>
        <w:pageBreakBefore w:val="0"/>
      </w:pPr>
      <w:r>
        <w:t>第19段  大型粮仓｜一粒谷子与女丁</w:t>
      </w:r>
    </w:p>
    <w:p>
      <w:r>
        <w:t>本段总时长 25秒  时间范围 00:00.00—00:25.00</w:t>
      </w:r>
    </w:p>
    <w:p>
      <w:pPr>
        <w:keepNext/>
      </w:pPr>
      <w:r>
        <w:rPr>
          <w:b/>
        </w:rPr>
        <w:t>【本段资产锁定】</w:t>
      </w:r>
    </w:p>
    <w:p>
      <w:r>
        <w:t>【粮仓】、【姜颜】、【隋代服役民妇】、【八名隋代男女劳役】、【官差】</w:t>
      </w:r>
    </w:p>
    <w:p>
      <w:pPr>
        <w:keepNext/>
      </w:pPr>
      <w:r>
        <w:rPr>
          <w:b/>
        </w:rPr>
        <w:t>【本段现场生成】</w:t>
      </w:r>
    </w:p>
    <w:p>
      <w:r>
        <w:t>沿【粮仓】的木柱、横梁、圆形砖土仓沿和坑间木板通道补全屋内空间。数十口圆形仓坑直径约十五米、深七八米，部分装有超过一半深度的谷子。现场生成麻布粮袋、谷粒与细粮尘。扛粮役夫由【八名隋代男女劳役】中的男性提取扩展，巡视者沿用【官差】的冠帽、袍服和佩带形制。</w:t>
      </w:r>
    </w:p>
    <w:p>
      <w:pPr>
        <w:keepNext/>
      </w:pPr>
      <w:r>
        <w:rPr>
          <w:b/>
        </w:rPr>
        <w:t>【本段整体基准】</w:t>
      </w:r>
    </w:p>
    <w:p>
      <w:r>
        <w:t>日间有顶粮仓内部，沉稳的写实光影。高处侧窗与墙缝透入斜天光，照亮仓口弧线、木柱侧面和飘浮粮尘；姜颜与民妇说话处靠近受光通道，面部与眼神清楚。姜颜使用资产身份及黑发，衣料随转身和步履轻动。声音为谷粒倾泻、粮袋摩擦、承重木板的脚步、远处官差巡行与压低的对白。</w:t>
      </w:r>
    </w:p>
    <w:p>
      <w:pPr>
        <w:keepNext/>
      </w:pPr>
      <w:r>
        <w:rPr>
          <w:b/>
        </w:rPr>
        <w:t>【本段初始空间】</w:t>
      </w:r>
    </w:p>
    <w:p>
      <w:r>
        <w:t>姜颜已双脚站在粮仓内部靠外侧的一条宽木板通道上，邻近同一口半满仓坑，身后是木柱与通向仓门的过道；摄影机开镜位于屋顶横梁下方的通行高度，从梁间空隙斜俯拍仓坑阵列。双人对话发生在这条通道与木柱旁的稍宽平台，姜颜背向仓门方向、身体朝向仓坑内区，民妇从内区通道走来，停在她面前一臂多远。远处巡视官差始终在另一排仓坑后的横向通道。</w:t>
      </w:r>
    </w:p>
    <w:p>
      <w:pPr>
        <w:pStyle w:val="Heading2"/>
      </w:pPr>
      <w:r>
        <w:t>【镜头01｜00:00.00—00:02.00｜屋内高处俯瞰仓坑】</w:t>
      </w:r>
    </w:p>
    <w:p>
      <w:r>
        <w:t>开镜，屋内斜俯拍大全景，摄影机置于【粮仓】横梁下方的梁间空隙，沿宽通道上方向前缓移。近景上缘为实在的木横梁下表面，中景可见几口巨大圆形仓坑、包围仓口的通道和承重木柱，后景更多同结构仓坑向室内深处排开。坑口直径约十五米，深七八米，近处两口的谷堆超过半坑深，抬袋役夫站在仓沿时仅为仓口直径的约十分之一高，建立巨大储粮尺度。几十名役夫扛着沉重粮袋分头行进，有人屈膝在仓沿卸袋、转袋口倒粮；负重者双脚交替压实木板，上身随落步轻沉，远端【官差】沿横道巡行。斜光中的尘粒持续飘落，摄影机保持处于屋内可通过的梁间空间。</w:t>
      </w:r>
    </w:p>
    <w:p>
      <w:pPr>
        <w:pStyle w:val="Heading2"/>
      </w:pPr>
      <w:r>
        <w:t>【镜头02｜00:02.00—00:03.20｜同一袋粮食倒入半满仓坑】</w:t>
      </w:r>
    </w:p>
    <w:p>
      <w:r>
        <w:t>切镜头，仓沿斜侧中景，摄影机与两名役夫腰肩高度相当，沿仓沿短距离平移。两人合托一只麻布粮袋，一人扶高袋底，一人压住敞开的袋口，把同一袋谷子连绵倒进半满的仓坑。谷流从画面上方落向仓内已有谷堆，袋身随着粮食减少逐渐瘪下，两人的手持续承担重量。后景为对侧圆弧仓沿、受斜光的木柱和更远仓坑，谷粒落堆的密集沙沙声逐渐清楚。</w:t>
      </w:r>
    </w:p>
    <w:p>
      <w:pPr>
        <w:pStyle w:val="Heading2"/>
      </w:pPr>
      <w:r>
        <w:t>【镜头03｜00:03.20—00:04.50｜谷流末段与仓外散粒】</w:t>
      </w:r>
    </w:p>
    <w:p>
      <w:r>
        <w:t>切镜头，仓口近侧近景，摄影机实际位于外侧通道、近仓沿上方，向内斜看同一袋粮食的最后一束谷流。谷子落在已有谷堆上，沿坡面滚散，薄薄粮尘从接触处浮起；扶袋人的手轻抖瘪袋口，几粒谷子跳过近侧仓沿，落向摄影机下方的外侧木板。摄影机向通道侧平移半步，并沿仓沿短促下摇，焦点由仓内粮堆接到外侧木板上的散粒；切出时其中一粒仍向柱脚方向滚动。此处同时使用仓沿遮挡、内外地面高差和谷粒真实落点交接下一镜。</w:t>
      </w:r>
    </w:p>
    <w:p>
      <w:pPr>
        <w:pStyle w:val="Heading2"/>
      </w:pPr>
      <w:r>
        <w:t>【镜头04｜00:04.50—00:05.20｜拾起一粒谷子】</w:t>
      </w:r>
    </w:p>
    <w:p>
      <w:r>
        <w:t>切镜头，木板地面特写，机位贴近谷粒高度，顺它最后一小段滚动轻轻横移。这一粒带壳谷子越过木纹浅槽后减速；姜颜的右手从上方伸入，以食指和拇指指腹轻轻捏起它。手指抬离木板，焦点跟到指腹间的谷壳纹理，后景仅为虚化的木纹、柱脚阴影与少量散粮。</w:t>
      </w:r>
    </w:p>
    <w:p>
      <w:pPr>
        <w:pStyle w:val="Heading2"/>
      </w:pPr>
      <w:r>
        <w:t>【镜头05｜00:05.20—00:06.20｜谷粒贴近目光】</w:t>
      </w:r>
    </w:p>
    <w:p>
      <w:r>
        <w:t>切镜头，姜颜的干净近景，摄影机在木柱的通道侧，与她脸部平齐轻推。她已直起身体，把右手食指与拇指捏着的谷子举到胸口偏上，先垂眼看谷粒，再抬眼扫向画外的仓内。嘴唇微抿，眼神中浮出心痛；侧窗的柔亮光擦过手指、鼻梁和眼睛。她身后的仓门方向只有模糊木柱与一束室内斜光。</w:t>
      </w:r>
    </w:p>
    <w:p>
      <w:pPr>
        <w:pStyle w:val="Heading2"/>
      </w:pPr>
      <w:r>
        <w:t>【镜头06｜00:06.20—00:07.10｜沿姜颜视线扫过仓内】</w:t>
      </w:r>
    </w:p>
    <w:p>
      <w:r>
        <w:t>切镜头，姜颜眼高的主观全景，摄影机从邻近半满仓口平顺横摇约二十度至深处仓坑。前景为仓沿圆弧与木板通道，中景役夫负粮从一根木柱后走到下一口仓边，远景巡视官差沿横向通道缓行；谷堆被高窗光切成明暗层次。画面沿人物实际视线移动，让储粮之丰与负重劳役同时成立。</w:t>
      </w:r>
    </w:p>
    <w:p>
      <w:pPr>
        <w:pStyle w:val="Heading2"/>
      </w:pPr>
      <w:r>
        <w:t>【镜头07｜00:07.10—00:08.10｜民妇靠近低声询问】</w:t>
      </w:r>
    </w:p>
    <w:p>
      <w:r>
        <w:t>切镜头，木柱旁平台的中景，摄影机位于两人对话轴的仓门侧。【隋代服役民妇】开镜已从仓内通道走到柱旁，迈完最后一步靠近【姜颜】，在一臂多远处收住脚步，肩微缩、声音准备压低。姜颜转脸看她，右手仍松松捏着谷子，落在胸腹之间。后景是斜向延伸的另一排仓口和负粮人流，民妇行进路线与搬粮通道在柱旁分开。</w:t>
      </w:r>
    </w:p>
    <w:p>
      <w:pPr>
        <w:pStyle w:val="Heading2"/>
      </w:pPr>
      <w:r>
        <w:t>【镜头08｜00:08.10—00:10.30｜过肩民妇的提醒前句】</w:t>
      </w:r>
    </w:p>
    <w:p>
      <w:r>
        <w:t>切镜头，过姜颜肩的民妇近景，前景只保留虚焦的姜颜后肩与少量发侧，民妇的脸在焦点内。民妇靠近些，以低声问话，目光短暂越向画外侧面的巡逻路线，又迅速回到面前人的脸上。她身后可见半截木柱和远处仓沿的柔亮弧线，摄影机轻微向前挪半步后收稳。</w:t>
      </w:r>
    </w:p>
    <w:p>
      <w:r>
        <w:t>【对白 00:08.15—00:10.25】民妇，压低声音：小姑娘，你在这儿干什么？</w:t>
      </w:r>
    </w:p>
    <w:p>
      <w:pPr>
        <w:pStyle w:val="Heading2"/>
      </w:pPr>
      <w:r>
        <w:t>【镜头09｜00:10.30—00:15.30｜反打姜颜听见女丁】</w:t>
      </w:r>
    </w:p>
    <w:p>
      <w:r>
        <w:t>切镜头，姜颜的干净反打近景，摄影机保持在同一对话轴侧。姜颜看向画外近处，先静听，听到后半句时微微抬眼，眉梢带出讶异；她指间仍留着刚拾起的谷子，手只在画面下缘自然停留。后景为通向仓门方向的木柱与虚化亮口，面容被侧向天光柔和托起。民妇的提醒连续从画外近旁传来，提醒结束后留出一瞬呼吸，姜颜轻声反问。</w:t>
      </w:r>
    </w:p>
    <w:p>
      <w:r>
        <w:t>【对白 00:10.30—00:14.30】民妇，从画外近旁低声接着说：快走吧，被官差看见了把你当女丁抓了去。</w:t>
      </w:r>
    </w:p>
    <w:p>
      <w:r>
        <w:t>【对白 00:14.60—00:15.20】姜颜，微微讶异：女丁？</w:t>
      </w:r>
    </w:p>
    <w:p>
      <w:pPr>
        <w:pStyle w:val="Heading2"/>
      </w:pPr>
      <w:r>
        <w:t>【镜头10｜00:15.30—00:17.90｜民妇无奈回答】</w:t>
      </w:r>
    </w:p>
    <w:p>
      <w:r>
        <w:t>切镜头，民妇的干净近景，摄影机收稳，人物脸部受仓内侧光照亮。她轻轻吐一口气，嘴角疲惫地下压，低声解释；眼睛仍望向画外对话者，手掌松垂在画面下缘。后景木柱与土砖仓沿清楚交代她在原处，远处劳作的模糊起伏继续。</w:t>
      </w:r>
    </w:p>
    <w:p>
      <w:r>
        <w:t>【对白 00:15.35—00:17.85】民妇，无奈地：是啊，皇帝要修大河，建大仓，</w:t>
      </w:r>
    </w:p>
    <w:p>
      <w:pPr>
        <w:pStyle w:val="Heading2"/>
      </w:pPr>
      <w:r>
        <w:t>【镜头11｜00:17.90—00:19.10｜仓口压住两人的侧影】</w:t>
      </w:r>
    </w:p>
    <w:p>
      <w:r>
        <w:t>切镜头，双人侧面中景，摄影机位于两人身侧的通道内，向仓坑纵深看。姜颜与民妇被一根近处木柱和身侧巨大的仓口弧线收在画面一侧，仍相对站在宽平台；另一侧留下仓内深远空间，后景两名役夫负粮从独立通道经过。民妇继续解释，姜颜保持听话姿态，二人之间的距离与前镜一致。</w:t>
      </w:r>
    </w:p>
    <w:p>
      <w:r>
        <w:t>【对白 00:17.90—00:19.10】民妇，继续压低声音：丁男不够了，</w:t>
      </w:r>
    </w:p>
    <w:p>
      <w:pPr>
        <w:pStyle w:val="Heading2"/>
      </w:pPr>
      <w:r>
        <w:t>【镜头12｜00:19.10—00:21.70｜听完妇人服役的缘由】</w:t>
      </w:r>
    </w:p>
    <w:p>
      <w:r>
        <w:t>切镜头，姜颜听话的面部近景，摄影机沿她目线的侧前方极缓推进。她先看着画外民妇，听到妇人服役时，瞳光凝住，呼吸略停，捏谷子的手在画面下缘收紧一分又稳住。身后仓门方向的柔光与模糊柱身保持原位，声音从画外民妇所在侧连续传来。</w:t>
      </w:r>
    </w:p>
    <w:p>
      <w:r>
        <w:t>【对白 00:19.10—00:21.65】民妇，从画外近旁继续：就抓我们这些妇人来服役。</w:t>
      </w:r>
    </w:p>
    <w:p>
      <w:pPr>
        <w:pStyle w:val="Heading2"/>
      </w:pPr>
      <w:r>
        <w:t>【镜头13｜00:21.70—00:25.00｜心痛转成冷意】</w:t>
      </w:r>
    </w:p>
    <w:p>
      <w:r>
        <w:t>切镜头，更紧的姜颜近景，景深落在眼睛与嘴角。她脸色一愣后敛起表情，眼神冷下来，目光从近处对话方向转向画外仓内。后景保持为虚化木柱与明亮尘光，额前细发仅因室内穿堂风轻动。谷粒落仓和负重脚步仍在远处持续，末幅留足一拍看清她的决意。</w:t>
      </w:r>
    </w:p>
    <w:p>
      <w:pPr>
        <w:keepNext/>
      </w:pPr>
      <w:r>
        <w:rPr>
          <w:b/>
        </w:rPr>
        <w:t>【本段终态】</w:t>
      </w:r>
    </w:p>
    <w:p>
      <w:r>
        <w:t>姜颜与民妇仍站在仓内木柱旁平台，姜颜右手指间留着一粒谷子，目光冷下来；此处全程为落地站立，役夫与官差分别沿原通道活动。</w:t>
      </w:r>
    </w:p>
    <w:p>
      <w:pPr>
        <w:pStyle w:val="Heading1"/>
        <w:pageBreakBefore w:val="0"/>
      </w:pPr>
      <w:r>
        <w:t>第20段  皇宫大殿｜质问杨广</w:t>
      </w:r>
    </w:p>
    <w:p>
      <w:r>
        <w:t>本段总时长 30秒  时间范围 00:00.00—00:30.00</w:t>
      </w:r>
    </w:p>
    <w:p>
      <w:pPr>
        <w:keepNext/>
      </w:pPr>
      <w:r>
        <w:rPr>
          <w:b/>
        </w:rPr>
        <w:t>【本段资产锁定】</w:t>
      </w:r>
    </w:p>
    <w:p>
      <w:r>
        <w:t>【隋朝皇宫大殿】、【姜颜】、【杨广 中年版】、【宫廷美女】</w:t>
      </w:r>
    </w:p>
    <w:p>
      <w:pPr>
        <w:keepNext/>
      </w:pPr>
      <w:r>
        <w:rPr>
          <w:b/>
        </w:rPr>
        <w:t>【本段现场生成】</w:t>
      </w:r>
    </w:p>
    <w:p>
      <w:r>
        <w:t>现场生成一只成人掌心可握的金属酒杯与少量酒液。提取【宫廷美女】中的两名不同女性，分别坐在龙椅两侧、稍前的低坐席。沿【隋朝皇宫大殿】可见梁柱、地板、帘幕和丹陛补全朝向正门的反向空间，正门位于龙椅正对的中轴尽端。</w:t>
      </w:r>
    </w:p>
    <w:p>
      <w:pPr>
        <w:keepNext/>
      </w:pPr>
      <w:r>
        <w:rPr>
          <w:b/>
        </w:rPr>
        <w:t>【本段整体基准】</w:t>
      </w:r>
    </w:p>
    <w:p>
      <w:r>
        <w:t>写实隋代宫殿，保持场景资产的巨大木构、分级丹陛、深色地板、垂帘和两侧高窗。高窗天光照出面部与袍料层次，暖灯在近处金属和木缘上留小面积反光。姜颜只使用【姜颜】身份，黑发、衣摆与步伐自然连续，清冷美感来自端正身姿与明暗分明的脸部。皇帝全段使用【杨广 中年版】。现场声音以台词、空殿轻混响、衣料、酒杯撞地和脚步为主。</w:t>
      </w:r>
    </w:p>
    <w:p>
      <w:pPr>
        <w:keepNext/>
      </w:pPr>
      <w:r>
        <w:rPr>
          <w:b/>
        </w:rPr>
        <w:t>【本段初始空间】</w:t>
      </w:r>
    </w:p>
    <w:p>
      <w:r>
        <w:t>殿门与龙椅位于同一主轴两端。姜颜站在最低一级丹陛台阶前约四米处的平地，面向高处龙椅；杨广坐在最上层中央龙椅，两名美女各在龙椅左右、稍前的低席。双人谈话轴连接姜颜与杨广，主要机位位于该轴同一侧。殿门方向位于姜颜身后约九米处，她离开时沿这条空旷平地前行。酒杯稍后落在龙椅所在平台的前部地面，离两名美女的坐席留有实际间距。</w:t>
      </w:r>
    </w:p>
    <w:p>
      <w:pPr>
        <w:pStyle w:val="Heading2"/>
      </w:pPr>
      <w:r>
        <w:t>【镜头01｜00:00.00—00:03.50｜高位龙椅与丹陛下的人】</w:t>
      </w:r>
    </w:p>
    <w:p>
      <w:r>
        <w:t>开镜，【隋朝皇宫大殿】侧面大全景，广角机位在【姜颜】右后侧约三米处，朝丹陛方向取景。近层是她站在最低一级台阶前平地上的完整侧背影，中层丹陛台阶连到高位，后层【杨广 中年版】坐在中央龙椅，两名【宫廷美女】分别居龙椅两侧略前的低席；殿内柱列与垂帘体现高大纵深。摄影机在姜颜右侧通行空地上，沿约两米半长的短弧平稳前移，从右后侧绕到右前侧，再把观察方向自然转向她的脸，最后以正面三分之四中全景落幅。观察方向改变时，丹陛和龙椅逐步退出画框，落幅后景变为她身后的殿门方向与柱列。姜颜全程仍站在原地、朝高处抬眼，脸部在侧窗柔光中清楚，发尾静静垂在肩后。</w:t>
      </w:r>
    </w:p>
    <w:p>
      <w:pPr>
        <w:pStyle w:val="Heading2"/>
      </w:pPr>
      <w:r>
        <w:t>【镜头02｜00:03.50—00:04.10｜姜颜冷看高处】</w:t>
      </w:r>
    </w:p>
    <w:p>
      <w:r>
        <w:t>切镜头，姜颜正面中景，摄影机在她与丹陛之间，以接近脸部的高度微微前推。她抬眼看向画外上方，肩背端正，嘴角收住；画面中只保留她及身后朝殿门方向的模糊柱列与亮口。高窗天光从侧面照亮眼睛和脸颊，另一侧仍有地面回光。</w:t>
      </w:r>
    </w:p>
    <w:p>
      <w:pPr>
        <w:pStyle w:val="Heading2"/>
      </w:pPr>
      <w:r>
        <w:t>【镜头03｜00:04.10—00:04.90｜过肩看龙椅】</w:t>
      </w:r>
    </w:p>
    <w:p>
      <w:r>
        <w:t>切镜头，过姜颜肩向丹陛上拍的全景。虚焦的后肩与后脑占前景下角，完整的台阶从中景向高处伸展；后景杨广坐在龙椅上，两名美女各居一侧的低席。杨广右手端着金属酒杯，正把一小口酒咽下，带着畅快的笑意把杯子从唇边放低。高窗斜光擦亮杯沿和龙椅扶手，前后位置关系清楚。</w:t>
      </w:r>
    </w:p>
    <w:p>
      <w:pPr>
        <w:pStyle w:val="Heading2"/>
      </w:pPr>
      <w:r>
        <w:t>【镜头04｜00:04.90—00:06.30｜杨广举杯自得】</w:t>
      </w:r>
    </w:p>
    <w:p>
      <w:r>
        <w:t>切镜头，杨广中景，摄影机在高位平台前侧，轻轻前推。他在开口的同时笑着把右手酒杯举到胸前，身体略向前倾，眼睛看向画外下方。后景为龙椅靠背与深色屏壁的局部，两侧人物留在该近取景范围外，暖光与高窗天光共同保留他的表情。</w:t>
      </w:r>
    </w:p>
    <w:p>
      <w:r>
        <w:t>【对白 00:04.90—00:06.30】杨广，得意地：姜先生，看到了吗？</w:t>
      </w:r>
    </w:p>
    <w:p>
      <w:pPr>
        <w:pStyle w:val="Heading2"/>
      </w:pPr>
      <w:r>
        <w:t>【镜头05｜00:06.30—00:08.90｜两人之间的巨大高差】</w:t>
      </w:r>
    </w:p>
    <w:p>
      <w:r>
        <w:t>切镜头，双人纵深全景，摄影机回到姜颜身后轴线一侧，缓慢沿地面向丹陛推进。前景下方是姜颜的完整背影，中景台阶与空旷地面形成层层距离，后景高位杨广举杯说话；两位美女保持各自低席位置。姜颜站姿沉静，杨广的举杯与上身神态在纵深中可辨，宫殿尺度承接开镜。</w:t>
      </w:r>
    </w:p>
    <w:p>
      <w:r>
        <w:t>【对白 00:06.30—00:08.90】杨广，从高处继续得意地说：朕用十个月就建好了东都洛阳，</w:t>
      </w:r>
    </w:p>
    <w:p>
      <w:pPr>
        <w:pStyle w:val="Heading2"/>
      </w:pPr>
      <w:r>
        <w:t>【镜头06｜00:08.90—00:11.10｜姜颜听运河宏愿】</w:t>
      </w:r>
    </w:p>
    <w:p>
      <w:r>
        <w:t>切镜头，姜颜的听话近景，摄影机在丹陛前平地面向她，保持平视并微推。她看向画外上方，眼神沉静，嘴角逐渐收紧，胸口随一次呼吸轻轻起伏；后景是朝向殿门的柱列及柔亮通道。杨广的声音从画外高处落下，带空殿轻余响。</w:t>
      </w:r>
    </w:p>
    <w:p>
      <w:r>
        <w:t>【对白 00:08.90—00:11.10】杨广，从画外高处连续说：再给朕三年，便能凿通运河，</w:t>
      </w:r>
    </w:p>
    <w:p>
      <w:pPr>
        <w:pStyle w:val="Heading2"/>
      </w:pPr>
      <w:r>
        <w:t>【镜头07｜00:11.10—00:11.90｜得意落句】</w:t>
      </w:r>
    </w:p>
    <w:p>
      <w:r>
        <w:t>切镜头，杨广近景，摄影机缓推半步。他将杯沿微抬，眉梢扬起，得意说完末句，眼神向画外低处压去。后景只有龙椅雕纹和屏壁局部，脸部的光源方向承接前镜。</w:t>
      </w:r>
    </w:p>
    <w:p>
      <w:r>
        <w:t>【对白 00:11.10—00:11.90】杨广，得意地收尾：贯通南北。</w:t>
      </w:r>
    </w:p>
    <w:p>
      <w:pPr>
        <w:pStyle w:val="Heading2"/>
      </w:pPr>
      <w:r>
        <w:t>【镜头08｜00:11.90—00:13.50｜姜颜质问起句】</w:t>
      </w:r>
    </w:p>
    <w:p>
      <w:r>
        <w:t>切镜头，姜颜正面近景，摄影机平视收稳。她目光锁向画外上方，语气平而冷，吐字清楚，嘴唇和眼睛都在焦点内；身后通往殿门的模糊直线保留原空间。侧窗光勾出脸侧柔净轮廓，表演从克制而来。</w:t>
      </w:r>
    </w:p>
    <w:p>
      <w:r>
        <w:t>【对白 00:11.90—00:13.50】姜颜，质问：一村生民，十不存九，</w:t>
      </w:r>
    </w:p>
    <w:p>
      <w:pPr>
        <w:pStyle w:val="Heading2"/>
      </w:pPr>
      <w:r>
        <w:t>【镜头09｜00:13.50—00:15.10｜酒杯停在胸前】</w:t>
      </w:r>
    </w:p>
    <w:p>
      <w:r>
        <w:t>切镜头，杨广近景，摄影机收稳。听到画外质问，他脸上的笑逐渐停住，举杯的右手凝在胸前，眼神向下收紧。酒液在停住的杯内轻晃一下，杯沿反光随手的停止固定下来；后景龙椅暗纹压在面部轮廓之后。</w:t>
      </w:r>
    </w:p>
    <w:p>
      <w:r>
        <w:t>【对白 00:13.50—00:15.10】姜颜，从画外丹陛下连续质问：田地荒芜，白骨累累。</w:t>
      </w:r>
    </w:p>
    <w:p>
      <w:pPr>
        <w:pStyle w:val="Heading2"/>
      </w:pPr>
      <w:r>
        <w:t>【镜头10｜00:15.10—00:17.00｜太平盛世的反问】</w:t>
      </w:r>
    </w:p>
    <w:p>
      <w:r>
        <w:t>切镜头，姜颜近景，摄影机从完整脸部短距离平稳逼近到以眼部与紧抿嘴角为主的面部特写。她说完反问，目光仍稳定地望着画外上方，嘴角收紧，呼吸平稳。后景殿门方向完全化为柔和明暗块，鼻梁与眼中天光保留清晰层次。</w:t>
      </w:r>
    </w:p>
    <w:p>
      <w:r>
        <w:t>【对白 00:15.10—00:17.00】姜颜，冷静而锋利地：这就是你的太平盛世？</w:t>
      </w:r>
    </w:p>
    <w:p>
      <w:pPr>
        <w:pStyle w:val="Heading2"/>
      </w:pPr>
      <w:r>
        <w:t>【镜头11｜00:17.00—00:17.70｜杨广掷杯】</w:t>
      </w:r>
    </w:p>
    <w:p>
      <w:r>
        <w:t>切镜头，杨广中景，摄影机从平台侧前方短促前推。他眉眼猛沉，右肩带动前臂迅猛下甩，金属杯离开右手，从胸前直落向身前平台地面，酒液先拖出一条短弧。他的空手停在甩下后的低处，衣袖带着惯性落回。镜头末端短促下摇跟住离手的杯子，杯口侧倾，落点位于龙椅前的平台。</w:t>
      </w:r>
    </w:p>
    <w:p>
      <w:pPr>
        <w:pStyle w:val="Heading2"/>
      </w:pPr>
      <w:r>
        <w:t>【镜头12｜00:17.70—00:18.50｜金属杯撞地翻滚】</w:t>
      </w:r>
    </w:p>
    <w:p>
      <w:r>
        <w:t>切镜头，龙椅前平台地面的贴地特写，承接同一只杯子的下坠末段。杯沿先撞在深色地板上，发出一声清亮撞响，杯身弹起翻转一回，再侧躺着向前滚出一小段；残酒沿地板向前泼成断续水痕。首次撞地时摄影机短促向下震动约画高百分之一，立刻回稳，焦点接住杯身侧躺后的最后一小段滚动。后景为虚化的龙椅底座与平台地面。</w:t>
      </w:r>
    </w:p>
    <w:p>
      <w:pPr>
        <w:pStyle w:val="Heading2"/>
      </w:pPr>
      <w:r>
        <w:t>【镜头13｜00:18.50—00:19.00｜两名美女同时一怔】</w:t>
      </w:r>
    </w:p>
    <w:p>
      <w:r>
        <w:t>切镜头，平台一侧斜向的双人中近景，摄影机处于两名美女原有左右低席的侧前方：近侧一人头肩较大，另一人位于稍远的另一侧低席，二人之间留着龙椅底座与皇帝袍角的真实纵深。两名女性同时肩头一缩、眼神一怔，视线一起落向画外地面杯子的落点。薄纱随收身局部一颤，暖色额饰和眼神清楚，座位与此前左右关系一致。</w:t>
      </w:r>
    </w:p>
    <w:p>
      <w:pPr>
        <w:pStyle w:val="Heading2"/>
      </w:pPr>
      <w:r>
        <w:t>【镜头14｜00:19.00—00:20.60｜皇帝高位压迫】</w:t>
      </w:r>
    </w:p>
    <w:p>
      <w:r>
        <w:t>切镜头，略低机位的杨广近景，摄影机从平台前方缓慢推进，仰角只强调他坐在高处的压迫。他的右手已经空着，脸绷紧、下颌前送，向画外下方开口；后景是龙椅上半部与屏壁，脸侧天光仍清楚。</w:t>
      </w:r>
    </w:p>
    <w:p>
      <w:r>
        <w:t>【对白 00:19.00—00:20.60】杨广，压着怒意：朕是皇帝，朕之宏愿，</w:t>
      </w:r>
    </w:p>
    <w:p>
      <w:pPr>
        <w:pStyle w:val="Heading2"/>
      </w:pPr>
      <w:r>
        <w:t>【镜头15｜00:20.60—00:22.60｜姜颜眼神更冷】</w:t>
      </w:r>
    </w:p>
    <w:p>
      <w:r>
        <w:t>切镜头，姜颜的面部近景，摄影机回到丹陛下方平视位置，微微推进。高处的声音继续落下，她眸光越来越冷，嘴唇合紧，颈肩保持挺直。后景仍为朝殿门方向的柱列明暗，脸侧受高窗光照亮，额前发丝轻轻拂过鬓角。</w:t>
      </w:r>
    </w:p>
    <w:p>
      <w:r>
        <w:t>【对白 00:20.60—00:22.60】杨广，从画外高处怒声接着说：岂是你一个修士能懂的？</w:t>
      </w:r>
    </w:p>
    <w:p>
      <w:pPr>
        <w:pStyle w:val="Heading2"/>
      </w:pPr>
      <w:r>
        <w:t>【镜头16｜00:22.60—00:23.30｜转身离开】</w:t>
      </w:r>
    </w:p>
    <w:p>
      <w:r>
        <w:t>切镜头，姜颜中景，摄影机位于她靠丹陛的一侧，轻微横移接住转身。她收回朝高处的目光，转髋带肩，利落地转身面向殿门，发尾与裙摆稍后划出一条柔长弧线，随她第一步迈向前方继续后扬。镜头从她冷静的侧脸落向离开的后背，后景殿门方向的亮口位于她前行路线上。</w:t>
      </w:r>
    </w:p>
    <w:p>
      <w:pPr>
        <w:pStyle w:val="Heading2"/>
      </w:pPr>
      <w:r>
        <w:t>【镜头17｜00:23.30—00:25.10｜前行的人与深处起身的皇帝】</w:t>
      </w:r>
    </w:p>
    <w:p>
      <w:r>
        <w:t>切镜头，姜颜正面中景后拉，摄影机已在殿门方向面对她，沿中轴前的空地等速后退。她向镜头走来，肩背稳定、脚步从容，衣摆向身后轻拖；后景丹陛中央杨广从龙椅站起，先离座再向平台前沿迈一步，狂热情绪由挺起上身和伸手姿势读出。姜颜面容保持清冷，画面前后人物的位置由中央台阶明确连接。</w:t>
      </w:r>
    </w:p>
    <w:p>
      <w:r>
        <w:t>【对白 00:23.30—00:25.10】杨广，从后景高处扬声：朕将来还要征高句丽，</w:t>
      </w:r>
    </w:p>
    <w:p>
      <w:pPr>
        <w:pStyle w:val="Heading2"/>
      </w:pPr>
      <w:r>
        <w:t>【镜头18｜00:25.10—00:25.90｜宏愿继续膨胀】</w:t>
      </w:r>
    </w:p>
    <w:p>
      <w:r>
        <w:t>切镜头，杨广中近景，摄影机位于平台前方低一阶的位置，微向前推。他已经站在丹陛上方平台，双肩前倾，空着的手朝大殿方向张开，眼神执拗地望着画外远处。画面下沿保留向前张开的空手与袍服上段，后景龙椅退在他身后，显示离座后的新位置。</w:t>
      </w:r>
    </w:p>
    <w:p>
      <w:r>
        <w:t>【对白 00:25.10—00:25.90】杨广，语气愈发狂热：普天之下，</w:t>
      </w:r>
    </w:p>
    <w:p>
      <w:pPr>
        <w:pStyle w:val="Heading2"/>
      </w:pPr>
      <w:r>
        <w:t>【镜头19｜00:25.90—00:27.10｜侧颜穿过明暗柱影】</w:t>
      </w:r>
    </w:p>
    <w:p>
      <w:r>
        <w:t>切镜头，姜颜侧面近景，摄影机在她前行一侧平行跟拍，取她头肩与垂落发侧。她沿殿门方向继续走，脚步声节拍稳定，目光直向前方，面容经过高窗投下的一道柔亮光带，再进入柱侧的柔暗区，鼻梁和眼睛始终可读；身后侧面的柱列向相反方向掠过。杨广的末句从画外身后高处追来，她的头保持朝向目的地。</w:t>
      </w:r>
    </w:p>
    <w:p>
      <w:r>
        <w:t>【对白 00:25.90—00:27.10】杨广，从画外身后高处说完：皆是大隋疆域。</w:t>
      </w:r>
    </w:p>
    <w:p>
      <w:pPr>
        <w:pStyle w:val="Heading2"/>
      </w:pPr>
      <w:r>
        <w:t>【镜头20｜00:27.10—00:30.00｜穿出殿门】</w:t>
      </w:r>
    </w:p>
    <w:p>
      <w:r>
        <w:t>切镜头，殿门内侧的侧后方全景，摄影机缓慢跟随姜颜向门口平移。她沿中轴以约每秒一米三的步速走完最后三米多距离，衣摆自然垂落后被门外微风轻轻掀起，背影穿过高大的殿门，始终面向门外。近景门框与柱脚框住去路，中景是她跨过门槛的全身，门外日光铺在石地上，空殿的脚步余响在她离开后收淡。</w:t>
      </w:r>
    </w:p>
    <w:p>
      <w:pPr>
        <w:keepNext/>
      </w:pPr>
      <w:r>
        <w:rPr>
          <w:b/>
        </w:rPr>
        <w:t>【本段终态】</w:t>
      </w:r>
    </w:p>
    <w:p>
      <w:r>
        <w:t>姜颜已从大殿正门走出，杨广留在龙椅前的高位平台，两名美女仍在两侧低席；酒杯与泼洒酒液留在平台前部地面。</w:t>
      </w:r>
    </w:p>
    <w:p>
      <w:pPr>
        <w:pStyle w:val="Heading1"/>
        <w:pageBreakBefore w:val="0"/>
      </w:pPr>
      <w:r>
        <w:t>第21段  皇宫偏殿｜吹去外袍带走北极熊</w:t>
      </w:r>
    </w:p>
    <w:p>
      <w:r>
        <w:t>本段总时长 15秒  时间范围 00:00.00—00:15.00</w:t>
      </w:r>
    </w:p>
    <w:p>
      <w:pPr>
        <w:keepNext/>
      </w:pPr>
      <w:r>
        <w:rPr>
          <w:b/>
        </w:rPr>
        <w:t>【本段资产锁定】</w:t>
      </w:r>
    </w:p>
    <w:p>
      <w:r>
        <w:t>【皇宫偏殿】、【姜颜】、【北极熊，披风版】、【北极熊】、【大熊猫】、【黑熊】</w:t>
      </w:r>
    </w:p>
    <w:p>
      <w:pPr>
        <w:keepNext/>
      </w:pPr>
      <w:r>
        <w:rPr>
          <w:b/>
        </w:rPr>
        <w:t>【本段现场生成】</w:t>
      </w:r>
    </w:p>
    <w:p>
      <w:r>
        <w:t>使用【皇宫偏殿】的中央低案、两旁低坐具、石地、帘幕与后部屏门。主入口位于参考图摄影机身后的相反一端，沿资产梁柱材质补全带双扇木门的入口、门槛与近门垂帘。案上现场生成盛放熟肉的浅盘、几块大熟肉及细碎肉屑。青白色法力以姜颜挥手为源，形成有方向的短促气流，薄雾丝随气流卷动并真实推动轻重物件。</w:t>
      </w:r>
    </w:p>
    <w:p>
      <w:pPr>
        <w:keepNext/>
      </w:pPr>
      <w:r>
        <w:rPr>
          <w:b/>
        </w:rPr>
        <w:t>【本段整体基准】</w:t>
      </w:r>
    </w:p>
    <w:p>
      <w:r>
        <w:t>偏殿日间，入口天光与侧窗光交叉照亮人脸、白毛和低案，深处屏门沉在柔暗层次。北极熊是一头成年巨型白毛北极熊，按本集设定站起时比姜颜高半个头；本段主要四足与俯伏姿态，体长和肩躯明显大于身旁大熊猫及黑熊，保持饱满厚重的体积。【北极熊，披风版】与【北极熊】是同一头熊的前后状态，面部、耳朵、体型始终一致。衣袍与熊毛分别接受气流，外袍飞离后延续裸露白毛身份。声音为踢门、门轴与帘响、咀嚼、短促气流、肉块落地及熊掌步声。</w:t>
      </w:r>
    </w:p>
    <w:p>
      <w:pPr>
        <w:keepNext/>
      </w:pPr>
      <w:r>
        <w:rPr>
          <w:b/>
        </w:rPr>
        <w:t>【本段初始空间】</w:t>
      </w:r>
    </w:p>
    <w:p>
      <w:r>
        <w:t>主入口与中央低案沿偏殿长轴相对。低案位于距主入口约五米的低平台上，北极熊俯身在低案后方，后躯与后足承重于平台，前胸贴近案沿、前掌搭在案侧，低头吃案上熟肉；朝入口看去，大熊猫位于北极熊身体右侧，即入口机位看到的画左，黑熊位于它身体左侧，即该机位画右。姜颜从入口进来，停在门槛内约一步半的位置，面向低案。气流主方向由入口穿过案面、沿白熊背部吹向偏殿深处；吹走物件落在低案后侧与侧后方的空石地。</w:t>
      </w:r>
    </w:p>
    <w:p>
      <w:pPr>
        <w:pStyle w:val="Heading2"/>
      </w:pPr>
      <w:r>
        <w:t>【镜头01｜00:00.00—00:01.50｜踢开偏殿门】</w:t>
      </w:r>
    </w:p>
    <w:p>
      <w:r>
        <w:t>开镜，摄影机置于【皇宫偏殿】内侧、距门数米，朝主入口拍全景。前景为通向门口的石地，中景两扇木门合拢，门缝透入日光。合缝处突然受一记踢击向殿内弹开，双扇门顺铰链猛烈向两侧甩去，刚展开的明亮门缝里显出【姜颜】向前踢出的右腿与靴底；门轴先震、门楣细尘随后落下，近门垂帘被门扇带来的风推向室内。踢开的一瞬摄影机短促后震并上下回弹一次，随即收稳。门口完整显出姜颜，她顺这一脚的终势收回右脚，接步跨进门槛，发尾与裙摆跟随前行轻扬。</w:t>
      </w:r>
    </w:p>
    <w:p>
      <w:pPr>
        <w:pStyle w:val="Heading2"/>
      </w:pPr>
      <w:r>
        <w:t>【镜头02｜00:01.50—00:02.30｜姜颜停在门内】</w:t>
      </w:r>
    </w:p>
    <w:p>
      <w:r>
        <w:t>切镜头，正面中景，摄影机在殿内面对门口短距离后移。姜颜跨过门槛后迈完刚才跨门后的最后半步，在门内约一步半处停住，目光直接落向画外前方，肩背挺直。身后的两扇门停在两侧，门口天光勾出发丝与衣缘，面部由侧窗和石地反光柔亮托起。</w:t>
      </w:r>
    </w:p>
    <w:p>
      <w:pPr>
        <w:pStyle w:val="Heading2"/>
      </w:pPr>
      <w:r>
        <w:t>【镜头03｜00:02.30—00:04.80｜低案后方的三头熊】</w:t>
      </w:r>
    </w:p>
    <w:p>
      <w:r>
        <w:t>切镜头，姜颜眼高的主观全景，从门内望向低案，轻轻前推。中央【北极熊，披风版】是一头成年巨型白毛北极熊，俯伏身躯约占画宽三分之一、画高近四成，厚重后躯留在案后地面，前胸贴案沿、前掌搭案侧，嘴低到盘中连续吃肉，华贵外袍铺在背上，胸前系结可见。画左【大熊猫】蹲在案侧，画右【黑熊】把脑袋从侧前方轻轻凑来，拱过白熊头侧；白熊仅随接触轻晃一下头，仍埋头咀嚼。三头熊的脚掌与后躯各有真实支撑，低案边沿遮住白熊胸腹下部。后景为原资产的屏门与柱列，侧窗亮斑落在白毛、案面和翻动的外袍皱褶上。</w:t>
      </w:r>
    </w:p>
    <w:p>
      <w:pPr>
        <w:pStyle w:val="Heading2"/>
      </w:pPr>
      <w:r>
        <w:t>【镜头04｜00:04.80—00:05.80｜一拂送出青白气流】</w:t>
      </w:r>
    </w:p>
    <w:p>
      <w:r>
        <w:t>切镜头，姜颜正面中景，机位位于殿内长轴侧前方，短促前推。她脸色骤冷，右小臂从腹前迅捷向殿内拂出，手背朝前，袖口随挥动拉出短而利落的弧线。一股青白色气流随手背经过的位置瞬间卷起，沿她面前的低案方向疾掠出画，近层雾丝迅速向前拉长，后续空气被卷入同一主流。她的右手停在短促挥出的终点，发尾和袖缘只受近身余风向后轻翻。后景为开启的殿门与亮石地。</w:t>
      </w:r>
    </w:p>
    <w:p>
      <w:pPr>
        <w:pStyle w:val="Heading2"/>
      </w:pPr>
      <w:r>
        <w:t>【镜头05｜00:05.80—00:07.20｜食物与外袍离开实体】</w:t>
      </w:r>
    </w:p>
    <w:p>
      <w:r>
        <w:t>切镜头，低案斜前方全景，摄影机位于长轴一侧，框住案面、三头熊与案后空地。成年巨型白毛北极熊的俯伏身躯约占画宽四成，青白气流从画外门口方向贴着案面猛烈掠入，先把盘中熟肉与碎屑推离案面，肉块沿来流方向向后抛起；同一气流沿白熊肩侧和背缘高速后卷，袍角抽起，胸前活结的松端被来流一抽，系结立即滑开，华贵外袍顺着背部向后掀离，露出与【北极熊】一致的饱满白毛躯体。白熊前掌压住案缘、后躯保持原落脚处，颈毛被风向后梳开；两侧熊被经过的余风吹动毛尖，头略缩。流雾从近层掠过案沿、再被白熊身躯遮住一部分，后方雾丝重新卷出，主方向与肉块、袍布的飞行方向一致。</w:t>
      </w:r>
    </w:p>
    <w:p>
      <w:pPr>
        <w:pStyle w:val="Heading2"/>
      </w:pPr>
      <w:r>
        <w:t>【镜头06｜00:07.20—00:08.40｜肉块先坠外袍后卷】</w:t>
      </w:r>
    </w:p>
    <w:p>
      <w:r>
        <w:t>切镜头，低案侧后方近景，承接已经飞离案面与熊背的食物和外袍。近景下沿是案沿及成年巨型白熊背侧一小块受光白毛，白毛只作为巨大躯体的局部参照；中景肉块带着较低抛物线较快砸落在案后的石地，碎屑在同方向散开，随后宽大的外袍被气流撑成弯曲布面，向更深处翻卷，袍边和里层有清楚前后遮挡，翻过案后位置，随气流减弱开始塌落到空石地。摄影机顺迎面掠过的气流横摆一次后归稳，后景石地上的光斑被肉块与飘过袍布的运动影子短暂扫过。</w:t>
      </w:r>
    </w:p>
    <w:p>
      <w:pPr>
        <w:pStyle w:val="Heading2"/>
      </w:pPr>
      <w:r>
        <w:t>【镜头07｜00:08.40—00:09.40｜白熊停止咀嚼】</w:t>
      </w:r>
    </w:p>
    <w:p>
      <w:r>
        <w:t>切镜头，【北极熊】头胸近景，成年巨型白毛北极熊的头颈铺满画宽约七成，厚肩伸出画面两侧，摄影机轻推。它咀嚼突然停住，嘴闭合，立即抬起头，目光朝画外门口抬去；颈侧被吹动的长毛正在落回原位。后景为虚化的偏殿屏门和刚落到地面的外袍色块，前景下缘留一小段低案边沿，延续它仍在案后的站位。</w:t>
      </w:r>
    </w:p>
    <w:p>
      <w:pPr>
        <w:pStyle w:val="Heading2"/>
      </w:pPr>
      <w:r>
        <w:t>【镜头08｜00:09.40—00:10.20｜一句走】</w:t>
      </w:r>
    </w:p>
    <w:p>
      <w:r>
        <w:t>切镜头，姜颜近景，摄影机平视收稳，她看向画外殿内，简短开口。说完立即转身面向身后的门口，黑发与衣领先后随肩颈转动，镜头轻轻侧移接住她转开的侧脸；后景由开启的门口和门框内侧组成，日光沿脸侧与发丝划出清晰柔亮边缘。</w:t>
      </w:r>
    </w:p>
    <w:p>
      <w:r>
        <w:t>【对白 00:09.45—00:09.75】姜颜，冷静而简短：走。</w:t>
      </w:r>
    </w:p>
    <w:p>
      <w:pPr>
        <w:pStyle w:val="Heading2"/>
      </w:pPr>
      <w:r>
        <w:t>【镜头09｜00:10.20—00:15.00｜北极熊回头后跟上】</w:t>
      </w:r>
    </w:p>
    <w:p>
      <w:r>
        <w:t>切镜头，门内朝低案方向的全景，摄影机沿门口方向平顺后退。成年巨型白毛北极熊全身起幅约占画高四成，保持与【北极熊】一致的厚实肩背；10.20—11.65，它把前掌放回平台地面，厚重身体抬起，四足承重走下低台，朝入口踩实两步，肩背随前掌落地轻沉起伏。11.65—12.25，它只把头与颈侧回转看向案旁两头熊，身体仍朝入口；入口取景的大熊猫留在画左，黑熊留在画右，两头熊的头随白熊移动，原来的左右站位保持。12.25—15.00，白熊转回头，连续交替落掌沿石地向门口走来，前掌一前一后越过门槛，厚重肩胸随之进入门框外的天光，腰后躯仍从殿内继续通过，动作在段末持续。摄影机后退到门槛外，白熊靠近后肩胸约占画高六成，门框遮挡自然标明它真实穿过入口的进度；后景低案、留下的两头熊及地上的外袍随距离增加缩小。闷实掌步和爪端轻擦石地的声音对应每次触地。</w:t>
      </w:r>
    </w:p>
    <w:p>
      <w:pPr>
        <w:keepNext/>
      </w:pPr>
      <w:r>
        <w:rPr>
          <w:b/>
        </w:rPr>
        <w:t>【本段终态】</w:t>
      </w:r>
    </w:p>
    <w:p>
      <w:r>
        <w:t>姜颜已转身走出偏殿取景；同一头成年巨型白毛北极熊已经回头看完同伴，前掌与肩胸正在越过主入口门槛、连续向外走，后躯随后跟出。外袍与食物留在案后石地，大熊猫、黑熊保持案旁原侧；白熊后续使用【北极熊】的裸露白毛状态。</w:t>
      </w:r>
    </w:p>
    <w:p>
      <w:pPr>
        <w:pStyle w:val="Heading1"/>
        <w:pageBreakBefore w:val="0"/>
      </w:pPr>
      <w:r>
        <w:t>第22段  北行官道｜程咬金救役夫</w:t>
      </w:r>
    </w:p>
    <w:p>
      <w:r>
        <w:t>本段总时长 30秒  时间范围 00:00.00—00:30.00</w:t>
      </w:r>
    </w:p>
    <w:p>
      <w:pPr>
        <w:keepNext/>
      </w:pPr>
      <w:r>
        <w:rPr>
          <w:b/>
        </w:rPr>
        <w:t>【本段资产锁定】</w:t>
      </w:r>
    </w:p>
    <w:p>
      <w:r>
        <w:t>【官道】、【姜颜】、【程咬金】、【官差】、【隋末押役官差首领】、【隋末跛脚男性役夫】、【八名隋代男女劳役】、【程咬金的巨斧】</w:t>
      </w:r>
    </w:p>
    <w:p>
      <w:pPr>
        <w:keepNext/>
      </w:pPr>
      <w:r>
        <w:rPr>
          <w:b/>
        </w:rPr>
        <w:t>【本段现场生成】</w:t>
      </w:r>
    </w:p>
    <w:p>
      <w:r>
        <w:t>【程咬金的巨斧】在画面中为同一把单面宽弧形铁斧，钝厚斧背，约1.4米直木柄与铁箍。取【官差】服装形制生成另外五名不同面孔的官差，皆持短直刀；【隋末押役官差首领】为发问的官差A。取【八名隋代男女劳役】体貌衣料扩为十六名役夫，人数包含【隋末跛脚男性役夫】。普通麻绳、包袱、路边树与草坡按实景生成。</w:t>
      </w:r>
    </w:p>
    <w:p>
      <w:pPr>
        <w:keepNext/>
      </w:pPr>
      <w:r>
        <w:rPr>
          <w:b/>
        </w:rPr>
        <w:t>【本段整体基准】</w:t>
      </w:r>
    </w:p>
    <w:p>
      <w:r>
        <w:t>写实东方高武，阴天柔光保持人物眼神与刀斧轮廓清楚。程咬金敦厚沉重、爆发有蛮力，斧法路线宽大；姜颜黑发，身姿轻盈，在高枝上方悬浮。脚踩土路、兵器碰击、落地闷响与林风构成现场声。高速打击在接触瞬间完成，观众从对手被掀离地面及泥土落点读到力度，后续镜头承接同一动作。 本段总时长按剧本锁定；对白在动作与反应中连贯说出，切镜作为连续声桥，同句换景别时声音持续。短反应与视线变化发生在说话过程中。</w:t>
      </w:r>
    </w:p>
    <w:p>
      <w:pPr>
        <w:keepNext/>
      </w:pPr>
      <w:r>
        <w:rPr>
          <w:b/>
        </w:rPr>
        <w:t>【本段初始空间】</w:t>
      </w:r>
    </w:p>
    <w:p>
      <w:r>
        <w:t>沿【官道】S形弯道近处的六米宽土路建立地面空间，队伍向远处第二个弯道行进。十六名役夫在道路后半段，官差分布于队伍前侧和路旁；跛脚男子在队尾，靠近林缘高树。姜颜位于这株树最高枝梢正上方约半米，身体竖直，视线俯向路面。程咬金从草坡侧面切入队尾，随后站在役夫与前方官差之间。主战区为道路中央，役夫退至他身后来路一侧，官差从前方及两侧进攻；抛掷落区是前方外侧空草坡。</w:t>
      </w:r>
    </w:p>
    <w:p>
      <w:pPr>
        <w:pStyle w:val="Heading2"/>
      </w:pPr>
      <w:r>
        <w:t>【镜头01｜00:00.00—00:01.30｜押役行进】</w:t>
      </w:r>
    </w:p>
    <w:p>
      <w:r>
        <w:t>【官道】近弯上方斜俯拍大全景，摄影机沿道路向队尾短促下降。取【八名隋代男女劳役】组成的十六名役夫占道路中段，官差前后押行；前景草坡与双车辙、后景林带建立纵深。役夫交替踩实土路，头肩和包袱随步态颠动，几人的手腕以麻绳相连，队伍沿S形弯道向远处行进。</w:t>
      </w:r>
    </w:p>
    <w:p>
      <w:pPr>
        <w:pStyle w:val="Heading2"/>
      </w:pPr>
      <w:r>
        <w:t>【镜头02｜00:01.30—00:01.70｜绳索随步牵扯】</w:t>
      </w:r>
    </w:p>
    <w:p>
      <w:r>
        <w:t>切镜头，侧向近特写跟拍两名役夫相连的手腕，画面只取手、磨旧袖口与麻绳。麻绳一端随前者摆臂拉紧，后者追一步又略松，皮肤受压后恢复；后景土路向后掠动。</w:t>
      </w:r>
    </w:p>
    <w:p>
      <w:pPr>
        <w:pStyle w:val="Heading2"/>
      </w:pPr>
      <w:r>
        <w:t>【镜头03｜00:01.70—00:02.30｜跛脚掉队】</w:t>
      </w:r>
    </w:p>
    <w:p>
      <w:r>
        <w:t>切镜头，贴地侧后方脚步近景，正常交替落地的草鞋逐一走出前景；【隋末跛脚男性役夫】的右脚短促点地、左脚承住体重，一重一轻落在最后，鞋底搓起薄尘。镜头稍缓，让渐渐拉开的距离进入画面。</w:t>
      </w:r>
    </w:p>
    <w:p>
      <w:pPr>
        <w:pStyle w:val="Heading2"/>
      </w:pPr>
      <w:r>
        <w:t>【镜头04｜00:02.30—00:04.55｜抓领威吓】</w:t>
      </w:r>
    </w:p>
    <w:p>
      <w:r>
        <w:t>切镜头，过跛脚男子肩的官差近景，虚焦后肩在前景下侧。【官差】左手猛攥衣领，把人向前拽，右手短刀抬在画面一侧；后景是近处林缘。他牙关紧绷，刀锋停在肩旁准备下落的位置。</w:t>
      </w:r>
    </w:p>
    <w:p>
      <w:r>
        <w:t>【对白 00:02.31—00:04.54】官差：误了日子，你想害死我啊？</w:t>
      </w:r>
    </w:p>
    <w:p>
      <w:pPr>
        <w:pStyle w:val="Heading2"/>
      </w:pPr>
      <w:r>
        <w:t>【镜头05｜00:04.55—00:05.10｜役夫被拽】</w:t>
      </w:r>
    </w:p>
    <w:p>
      <w:r>
        <w:t>切镜头，男子正面近景起幅，领口向画外一侧勒紧，恐惧的脸与前倾的上身先入画；镜头迅速拉开到全景，带出他仍踩在土路上的双脚，左脚承重、右脚点地，肩上包袱稍滑。后景只有林缘草坡。</w:t>
      </w:r>
    </w:p>
    <w:p>
      <w:pPr>
        <w:pStyle w:val="Heading2"/>
      </w:pPr>
      <w:r>
        <w:t>【镜头06｜00:05.10—00:06.00｜高枝上将要出手】</w:t>
      </w:r>
    </w:p>
    <w:p>
      <w:r>
        <w:t>切镜头，树冠侧面中全景，【姜颜】身体竖直悬在最高枝梢上方半米，双脚与枝梢之间留出真实空隙；一手垂落，另一小臂横于腹前，袖缘与长发随树梢风轻摆。机位从同高处缓推，后景为渐淡的森林与灰亮天空。她眼神压向画外下方，指尖刚有抬起的趋势。</w:t>
      </w:r>
    </w:p>
    <w:p>
      <w:pPr>
        <w:pStyle w:val="Heading2"/>
      </w:pPr>
      <w:r>
        <w:t>【镜头07｜00:06.00—00:06.80｜横踹解围】</w:t>
      </w:r>
    </w:p>
    <w:p>
      <w:r>
        <w:t>切镜头，路面侧方中全景短促前冲，【程咬金】右靴由近侧猛闯入，脚掌瞬间踹中官差腰腹；官差上身骤折，左手松开衣领，双脚失衡朝道路外侧摔出。摄影机顺受力方向急摇，命中瞬间横向短震后接住官差落向土路外缘的身体；跛脚男子在原处踉跄半步站住。</w:t>
      </w:r>
    </w:p>
    <w:p>
      <w:pPr>
        <w:pStyle w:val="Heading2"/>
      </w:pPr>
      <w:r>
        <w:t>【镜头08｜00:06.80—00:07.40｜程咬金亮相】</w:t>
      </w:r>
    </w:p>
    <w:p>
      <w:r>
        <w:t>切镜头，略低机位程咬金中景，右脚已落回土路，双手牢握同一把【程咬金的巨斧】，宽厚斧头横在身前斜下方；他眉头压低，凶狠抬眼。摄影机前推半步，后景草坡因浅景深稍虚，粗衣胸肩随刚才一脚的余势落定。</w:t>
      </w:r>
    </w:p>
    <w:p>
      <w:pPr>
        <w:pStyle w:val="Heading2"/>
      </w:pPr>
      <w:r>
        <w:t>【镜头09｜00:07.40—00:08.15｜堵路与保护位置】</w:t>
      </w:r>
    </w:p>
    <w:p>
      <w:r>
        <w:t>切镜头，斜俯拍中全景快速后移定住关系：程咬金站在路中，役夫退至他身后三米的来路一侧；五六名官差从前路及路缘迅速堵上，前排举刀，侧方两人踏入斜攻位置。前景交手距离不断收紧，后景役夫彼此挪避。</w:t>
      </w:r>
    </w:p>
    <w:p>
      <w:pPr>
        <w:pStyle w:val="Heading2"/>
      </w:pPr>
      <w:r>
        <w:t>【镜头10｜00:08.15—00:08.80｜官差A发问】</w:t>
      </w:r>
    </w:p>
    <w:p>
      <w:r>
        <w:t>切镜头，官差A即【隋末押役官差首领】正面近景，横刀占前景下缘，他目光越过刃背钉向画外对面，额侧伤疤清楚，后景为前方道路和林缘。镜头短推压近面部。</w:t>
      </w:r>
    </w:p>
    <w:p>
      <w:r>
        <w:t>【对白 00:08.16—00:08.79】官差A：什么人？</w:t>
      </w:r>
    </w:p>
    <w:p>
      <w:pPr>
        <w:pStyle w:val="Heading2"/>
      </w:pPr>
      <w:r>
        <w:t>【镜头11｜00:08.80—00:10.25｜报出姓名】</w:t>
      </w:r>
    </w:p>
    <w:p>
      <w:r>
        <w:t>切镜头，反打程咬金近景，摄影机略低于胸口向上取脸与肩，巨斧直柄立在一侧画缘。他下巴猛然向前抬，声音硬朗，后景土路与草坡虚化。</w:t>
      </w:r>
    </w:p>
    <w:p>
      <w:r>
        <w:t>【对白 00:08.81—00:10.23】程咬金：你爷爷程咬金。</w:t>
      </w:r>
    </w:p>
    <w:p>
      <w:pPr>
        <w:pStyle w:val="Heading2"/>
      </w:pPr>
      <w:r>
        <w:t>【镜头12｜00:10.25—00:10.60｜挥刀围上】</w:t>
      </w:r>
    </w:p>
    <w:p>
      <w:r>
        <w:t>切镜头，官差A侧面中景，喝令出口时摄影机快速后拉到中全景，两侧官差的持刀臂接续入画，脚下冲步踩起尘土，前排刀口向同一个路中目标劈去；后排同时绕向侧翼。</w:t>
      </w:r>
    </w:p>
    <w:p>
      <w:r>
        <w:t>【对白 00:10.27—00:10.59】官差A：上。</w:t>
      </w:r>
    </w:p>
    <w:p>
      <w:pPr>
        <w:pStyle w:val="Heading2"/>
      </w:pPr>
      <w:r>
        <w:t>【镜头13｜00:10.60—00:11.15｜蹬地拧腰】</w:t>
      </w:r>
    </w:p>
    <w:p>
      <w:r>
        <w:t>切镜头，程咬金脚下近特写，前脚掌猛烈碾进浮土，后脚踩实蹬转，摄影机同步快速上摇到腰际，巨斧直柄随身体在水平面转髋的动作猛然横掠近处。支撑脚始终踩在同一块地面，土面被碾出短弧。</w:t>
      </w:r>
    </w:p>
    <w:p>
      <w:pPr>
        <w:pStyle w:val="Heading2"/>
      </w:pPr>
      <w:r>
        <w:t>【镜头14｜00:11.15—00:11.85｜蛮力横扫迎刀】</w:t>
      </w:r>
    </w:p>
    <w:p>
      <w:r>
        <w:t>切镜头，路中侧前方全景，接巨斧已经启动的前半圈。程咬金双手分握斧柄，双脚扩大支撑，沉肩横转，斧头沿胸腰高度猛烈扫过前方；三名官差的刀同时逼入，斧杆先撞偏最近刀身，宽柄与钝斧背接着砸推持刀手臂和胸侧，受击上身骤然翻向外侧。镜头低位沿斧路疾横移，铁木撞击声短而重。</w:t>
      </w:r>
    </w:p>
    <w:p>
      <w:pPr>
        <w:pStyle w:val="Heading2"/>
      </w:pPr>
      <w:r>
        <w:t>【镜头15｜00:11.85—00:12.45｜同一横扫后半圈】</w:t>
      </w:r>
    </w:p>
    <w:p>
      <w:r>
        <w:t>切镜头，程咬金侧后方中全景，承接同一次横扫后半程，巨斧沿水平切线扫完；三名官差胸肩被带偏后双脚迅速离地，身体分别向道路前侧和外草坡甩出，衣摆落后身体半拍绷开。程咬金脚掌踩实、躯干笨重转过，镜头跟斧横摇，命中发生时短促横震后接住飞出的身体。</w:t>
      </w:r>
    </w:p>
    <w:p>
      <w:pPr>
        <w:pStyle w:val="Heading2"/>
      </w:pPr>
      <w:r>
        <w:t>【镜头16｜00:12.45—00:13.15｜落地的重量】</w:t>
      </w:r>
    </w:p>
    <w:p>
      <w:r>
        <w:t>切镜头，贴地侧面全景，三人先后落在前方土路及近侧草坡，肩背触地后各翻滚一圈并犁出短浅尘痕，刀掉在各自身边。摄影机沿落点短退，最靠近机位的身体撞地时向下猛震一次，再弹回清楚的地平线；浮土从真实落点炸起。</w:t>
      </w:r>
    </w:p>
    <w:p>
      <w:pPr>
        <w:pStyle w:val="Heading2"/>
      </w:pPr>
      <w:r>
        <w:t>【镜头17｜00:13.15—00:13.55｜收稳转势】</w:t>
      </w:r>
    </w:p>
    <w:p>
      <w:r>
        <w:t>切镜头，侧面全景，程咬金双臂将巨斧压回腰侧，双脚在同一片土路踩实，鞋底碾出的半弧浅痕清楚。他重心下沉截住斧势；后景一名官差正冲向他的背后。摄影机短横移，把偷袭来路带入画框。</w:t>
      </w:r>
    </w:p>
    <w:p>
      <w:pPr>
        <w:pStyle w:val="Heading2"/>
      </w:pPr>
      <w:r>
        <w:t>【镜头18｜00:13.55—00:14.25｜背后一脚】</w:t>
      </w:r>
    </w:p>
    <w:p>
      <w:r>
        <w:t>切镜头，侧面中全景，偷袭官差一步冲来，右脚猛踹程咬金臀侧；程咬金双腿牢牢承重，上身保持原位，只转头看向身后。偷袭者的髋和膝因踢到坚硬支撑般骤缩。摄影机轻随来脚推进，停在两人的接触关系上。</w:t>
      </w:r>
    </w:p>
    <w:p>
      <w:pPr>
        <w:pStyle w:val="Heading2"/>
      </w:pPr>
      <w:r>
        <w:t>【镜头19｜00:14.25—00:14.55｜靴底受阻】</w:t>
      </w:r>
    </w:p>
    <w:p>
      <w:r>
        <w:t>切镜头，靴底与粗衣接触处近特写，官差膝盖受阻弯回，靴底擦着厚衣向下滑落。取景中程咬金的腰胯保持坚稳，衣料因擦过的靴底局部起褶；机位收稳。</w:t>
      </w:r>
    </w:p>
    <w:p>
      <w:pPr>
        <w:pStyle w:val="Heading2"/>
      </w:pPr>
      <w:r>
        <w:t>【镜头20｜00:14.55—00:14.95｜偷袭者愣住】</w:t>
      </w:r>
    </w:p>
    <w:p>
      <w:r>
        <w:t>切镜头，偷袭官差正面近景，他视线僵在画外略高处，嘴唇半张，眉眼迅速失去凶相。后景草坡虚化，摄影机停住，让表情里的迟疑清楚可读。</w:t>
      </w:r>
    </w:p>
    <w:p>
      <w:pPr>
        <w:pStyle w:val="Heading2"/>
      </w:pPr>
      <w:r>
        <w:t>【镜头21｜00:14.95—00:15.90｜抓领喝斥】</w:t>
      </w:r>
    </w:p>
    <w:p>
      <w:r>
        <w:t>切镜头，程咬金侧前方双人中景，他右手将巨斧收低在身体外侧，左手猛然攥住偷袭者胸前衣领，肘部一收把人扯到面前。官差衣领绷紧，双手本能抓向那只粗臂；镜头随抓领短进，后景的空草坡标明即将抛掷的方向。</w:t>
      </w:r>
    </w:p>
    <w:p>
      <w:r>
        <w:t>【对白 00:14.96—00:15.88】程咬金：去你的吧。</w:t>
      </w:r>
    </w:p>
    <w:p>
      <w:pPr>
        <w:pStyle w:val="Heading2"/>
      </w:pPr>
      <w:r>
        <w:t>【镜头22｜00:15.90—00:16.35｜转胯一掷】</w:t>
      </w:r>
    </w:p>
    <w:p>
      <w:r>
        <w:t>切镜头，脚下低机位全景起幅，后脚猛蹬土、前腿承重，程咬金转髋带肩将衣领中的官差沿外侧草坡甩出；摄影机急上摇接住左手在出手顶点松开、人体脱手的瞬间。右手一直将巨斧收在身体外侧，斧头与抛人路线分开。</w:t>
      </w:r>
    </w:p>
    <w:p>
      <w:pPr>
        <w:pStyle w:val="Heading2"/>
      </w:pPr>
      <w:r>
        <w:t>【镜头23｜00:16.35—00:18.05｜十几米抛落】</w:t>
      </w:r>
    </w:p>
    <w:p>
      <w:r>
        <w:t>切镜头，官道侧面大全景，从官差刚离手接起，程咬金留在画面远端作距离参照。官差身体高弧掠过约十二米的路边空草坡，四肢受惯性向外摊开，随后迅速落低，肩背砸入草土并滚滑停住。镜头横摇追踪后下摇到落点，近落点机位在撞地时短促向下震动，草叶与尘土从撞点向外翻起。</w:t>
      </w:r>
    </w:p>
    <w:p>
      <w:pPr>
        <w:pStyle w:val="Heading2"/>
      </w:pPr>
      <w:r>
        <w:t>【镜头24｜00:18.05—00:18.95｜官差败逃】</w:t>
      </w:r>
    </w:p>
    <w:p>
      <w:r>
        <w:t>切镜头，向前路方向的中全景，官差A与仍能站起的几人满脸惊惧，脚步踉跄转身，沿远离役夫的前路奔逃；被扫倒的官差撑地爬起后加入逃跑，鞋底交替蹬土、头肩上下起伏，身影随距离缩小。摄影机横移跟出两步便收稳，后景弯路将人群逐渐带远。</w:t>
      </w:r>
    </w:p>
    <w:p>
      <w:pPr>
        <w:pStyle w:val="Heading2"/>
      </w:pPr>
      <w:r>
        <w:t>【镜头25｜00:18.95—00:22.15｜凶相化作憨笑】</w:t>
      </w:r>
    </w:p>
    <w:p>
      <w:r>
        <w:t>切镜头，役夫真实后肩作为前景的过肩中景，程咬金已回身，巨斧收低，凶相化作憨笑。他安抚说话的同时，画面侧缘几名双手自由的役夫为同伴抽松腕上绳圈，麻绳从手腕退下垂向膝边；摄影机缓推至程咬金的宽厚面庞。</w:t>
      </w:r>
    </w:p>
    <w:p>
      <w:r>
        <w:t>【对白 00:18.96—00:22.14】程咬金：哥哥姐姐们，没事了，该回家回家。</w:t>
      </w:r>
    </w:p>
    <w:p>
      <w:pPr>
        <w:pStyle w:val="Heading2"/>
      </w:pPr>
      <w:r>
        <w:t>【镜头26｜00:22.15—00:24.15｜解绳道谢离去】</w:t>
      </w:r>
    </w:p>
    <w:p>
      <w:r>
        <w:t>切镜头，侧面全景，十六名役夫将已松开的绳圈退出手腕，绳端落在路旁；双手自由后齐齐收至胸前，左掌包住右掌与虎口，右拇指微翘、四指自然并拢微屈，双肘稍收，低首欠身行叉手礼。随即转向来路散去，跛脚男子仍一重一轻地迈步，旁人扶他绕过路边麻绳。摄影机随转身轻横移。</w:t>
      </w:r>
    </w:p>
    <w:p>
      <w:pPr>
        <w:pStyle w:val="Heading2"/>
      </w:pPr>
      <w:r>
        <w:t>【镜头27｜00:24.15—00:24.65｜望着役夫离去】</w:t>
      </w:r>
    </w:p>
    <w:p>
      <w:r>
        <w:t>切镜头，程咬金中近景，他目送画外来路，嘴角保持憨厚笑意，将巨斧轻轻提回肩上。后景为林缘与灰亮天空，侧面柔光照亮宽阔面庞；镜头平稳小推。</w:t>
      </w:r>
    </w:p>
    <w:p>
      <w:pPr>
        <w:pStyle w:val="Heading2"/>
      </w:pPr>
      <w:r>
        <w:t>【镜头28｜00:24.65—00:27.65｜高处的判断】</w:t>
      </w:r>
    </w:p>
    <w:p>
      <w:r>
        <w:t>切镜头，树冠上方姜颜近景，黑发被高枝处的风向身后轻带，柔和天光勾亮脸颊与眼睛，后景是相隔甚远的森林。她微微皱眉，目光向画外下方收聚，先前欲抬的手已经放松垂下；镜头极轻前推，声音作为心中独白。</w:t>
      </w:r>
    </w:p>
    <w:p>
      <w:r>
        <w:t>【对白 00:24.66—00:27.64】姜颜·独白：心智淳朴，可惜空有一身蛮力。</w:t>
      </w:r>
    </w:p>
    <w:p>
      <w:pPr>
        <w:pStyle w:val="Heading2"/>
      </w:pPr>
      <w:r>
        <w:t>【镜头29｜00:27.65—00:30.00｜过肩俯望离去】</w:t>
      </w:r>
    </w:p>
    <w:p>
      <w:r>
        <w:t>切镜头，从姜颜后肩上方俯看树下官道，前景只留她一侧虚焦发丝和衣肩，中远景程咬金独自扛着斧头沿道路远去，沉重步子一落一提，斧头随肩略起伏。摄影机缓缓拉远，树梢由前景向两边展开，来路已离开的役夫只在极远处留下疏散小身影，道路走势重新完整。</w:t>
      </w:r>
    </w:p>
    <w:p>
      <w:pPr>
        <w:keepNext/>
      </w:pPr>
      <w:r>
        <w:rPr>
          <w:b/>
        </w:rPr>
        <w:t>【本段终态】</w:t>
      </w:r>
    </w:p>
    <w:p>
      <w:r>
        <w:t>程咬金扛同一把巨斧沿官道离开；役夫已解绳散去，官差沿相反前路逃走。姜颜仍悬浮在高枝上方观察，黑发与身份保持。</w:t>
      </w:r>
    </w:p>
    <w:p>
      <w:pPr>
        <w:pStyle w:val="Heading1"/>
        <w:pageBreakBefore w:val="0"/>
      </w:pPr>
      <w:r>
        <w:t>第23段  客栈后院｜缴斧授艺</w:t>
      </w:r>
    </w:p>
    <w:p>
      <w:r>
        <w:t>本段总时长 30秒  时间范围 00:00.00—00:30.00</w:t>
      </w:r>
    </w:p>
    <w:p>
      <w:pPr>
        <w:keepNext/>
      </w:pPr>
      <w:r>
        <w:rPr>
          <w:b/>
        </w:rPr>
        <w:t>【本段资产锁定】</w:t>
      </w:r>
    </w:p>
    <w:p>
      <w:r>
        <w:t>【客栈后院夜景】、【程咬金】、【姜颜】、【程咬金的巨斧】</w:t>
      </w:r>
    </w:p>
    <w:p>
      <w:pPr>
        <w:keepNext/>
      </w:pPr>
      <w:r>
        <w:rPr>
          <w:b/>
        </w:rPr>
        <w:t>【本段现场生成】</w:t>
      </w:r>
    </w:p>
    <w:p>
      <w:r>
        <w:t>【程咬金的巨斧】在画面中统一为单面宽弧形铁斧、厚钝斧背、约1.4米直木柄。【姜颜】本段以老者伪装外形出场，灰白胡须、老者面容及衣袖从开段即已存在；镜头15首次完整展示面容。院门沿后院既有木构补在摄影机后方，连通外路；廊下小灯沿原有暖光位置补足面部反光。</w:t>
      </w:r>
    </w:p>
    <w:p>
      <w:pPr>
        <w:keepNext/>
      </w:pPr>
      <w:r>
        <w:rPr>
          <w:b/>
        </w:rPr>
        <w:t>【本段整体基准】</w:t>
      </w:r>
    </w:p>
    <w:p>
      <w:r>
        <w:t>夜间写实东方高武，院中冷月光与门廊暖灯交融，斧刃掠过时反射真实光源，人物眼睛和手部清楚。姜颜本段全程以既有老者外貌行动，身法却轻快精确；程咬金宽肩厚实、出斧沉重有力。缴械从察觉到刃停在颈侧是一串约四秒的连续快动作，各切镜顺接进度；刃停之后让院中风声与呼吸形成静场，再进入授艺文戏。 本段总时长按剧本锁定；对白在动作与反应中连贯说出，切镜作为连续声桥，同句换景别时声音持续。短反应与视线变化发生在说话过程中。</w:t>
      </w:r>
    </w:p>
    <w:p>
      <w:pPr>
        <w:keepNext/>
      </w:pPr>
      <w:r>
        <w:rPr>
          <w:b/>
        </w:rPr>
        <w:t>【本段初始空间】</w:t>
      </w:r>
    </w:p>
    <w:p>
      <w:r>
        <w:t>【客栈后院夜景】左侧木廊、后方透暖光正屋门、右侧土墙与中央空院维持原图结构。院门位于靠近摄影机一端，程咬金从院门朝后方正屋走，右手握斧柄中后段，将斧头扛在右肩，斧刃高出肩后。姜颜落后他约两步，同向入院。程转身后面对院门，姜颜在其面前偏程右手持斧侧半步；交锋在院中央，距廊柱与墙均留出完整斧长。姜颜右掌击腕、右手接斧并一直持斧；斧返还后程以双手接住。 程咬金提肩出斧与姜颜手腕截击属于同一次交锋，脱手、接握、绕腕转斧和颈侧急停连续发生。</w:t>
      </w:r>
    </w:p>
    <w:p>
      <w:pPr>
        <w:pStyle w:val="Heading2"/>
      </w:pPr>
      <w:r>
        <w:t>【镜头01｜00:00.00—00:00.80｜夜院入场】</w:t>
      </w:r>
    </w:p>
    <w:p>
      <w:r>
        <w:t>【客栈后院夜景】低机位大全景，摄影机从左侧廊柱外朝中央空院短横移。【程咬金】正扛【程咬金的巨斧】由近端院门走向后方暖光正屋，斧刃在右肩后高出头顶，粗重步子踩实石土。画面下侧只带到后方老者衣摆和脚步，上方取景止于跟随者胸部。</w:t>
      </w:r>
    </w:p>
    <w:p>
      <w:pPr>
        <w:pStyle w:val="Heading2"/>
      </w:pPr>
      <w:r>
        <w:t>【镜头02｜00:00.80—00:01.10｜一步逼近】</w:t>
      </w:r>
    </w:p>
    <w:p>
      <w:r>
        <w:t>切镜头，地面脚步特写，【姜颜】老者衣摆下的一只鞋轻而快地踏入程咬金脚后两步之内，鞋底着地极轻，袖摆从画面边缘拂过。机位贴地向前短滑，石板缝与暖灯反光迅速后掠。</w:t>
      </w:r>
    </w:p>
    <w:p>
      <w:pPr>
        <w:pStyle w:val="Heading2"/>
      </w:pPr>
      <w:r>
        <w:t>【镜头03｜00:01.10—00:01.60｜回身出斧】</w:t>
      </w:r>
    </w:p>
    <w:p>
      <w:r>
        <w:t>切镜头，程咬金正面中景，察觉脚步的瞬间眼角一紧，腰胯急拧向右，肩后巨斧由右手牵出，刃口沿身外斜横弧猛砍向身后。摄影机贴胸肩急横摇，粗衣被转势拉紧，斧头疾掠出画。</w:t>
      </w:r>
    </w:p>
    <w:p>
      <w:pPr>
        <w:pStyle w:val="Heading2"/>
      </w:pPr>
      <w:r>
        <w:t>【镜头04｜00:01.60—00:01.90｜斧刃逼近】</w:t>
      </w:r>
    </w:p>
    <w:p>
      <w:r>
        <w:t>快速硬切，巨斧刃部特写，承接已经飞快横砍的同一斧刃，锋口沿腰胸之间的斜横路线斩向前方，近处廊灯高光拉成一瞬短亮线；背景院墙被高速横摇压成短促动势，刃口仍可辨。</w:t>
      </w:r>
    </w:p>
    <w:p>
      <w:pPr>
        <w:pStyle w:val="Heading2"/>
      </w:pPr>
      <w:r>
        <w:t>【镜头05｜00:01.90—00:02.20｜掌根击腕】</w:t>
      </w:r>
    </w:p>
    <w:p>
      <w:r>
        <w:t>快速硬切，右腕与手掌近特写。姜颜右手自攻击线内侧骤然出现，掌根干脆拍中程咬金握斧右腕的内侧，力道把该腕推向身体外侧；短促骨肉闷响落在接触瞬间，摄影机横向一震，刀斧来势被真正截断。画内只有两人的手腕、紧握的斧柄和衣袖局部。</w:t>
      </w:r>
    </w:p>
    <w:p>
      <w:pPr>
        <w:pStyle w:val="Heading2"/>
      </w:pPr>
      <w:r>
        <w:t>【镜头06｜00:02.20—00:02.50｜脱手下坠】</w:t>
      </w:r>
    </w:p>
    <w:p>
      <w:r>
        <w:t>切镜头，右腕侧面近特写，接同一次掌击，程咬金右腕外折，五指震松，斧柄滑脱、厚斧头下坠；姜颜右手顺势沿下沉路线追到斧柄靠近斧头的重心处。摄影机快下移，接下一镜的截握。</w:t>
      </w:r>
    </w:p>
    <w:p>
      <w:pPr>
        <w:pStyle w:val="Heading2"/>
      </w:pPr>
      <w:r>
        <w:t>【镜头07｜00:02.50—00:02.80｜截住斧柄】</w:t>
      </w:r>
    </w:p>
    <w:p>
      <w:r>
        <w:t>切镜头，下落斧柄特写，铁斧头已朝地面压低，姜颜右手从上侧利落合拢，抓住紧邻斧头后方的柄身重心处，斧头在落地前被截停；木柄在手掌里轻震，老者衣袖向下追落。摄影机与斧柄同向下跟后突然停稳。</w:t>
      </w:r>
    </w:p>
    <w:p>
      <w:pPr>
        <w:pStyle w:val="Heading2"/>
      </w:pPr>
      <w:r>
        <w:t>【镜头08｜00:02.80—00:03.10｜接重转势】</w:t>
      </w:r>
    </w:p>
    <w:p>
      <w:r>
        <w:t>切镜头，握柄近特写，姜颜右手五指包稳斧柄近斧头处，腕部略下沉消掉坠势，刃口仍悬在地面上方；她立刻提腕转柄，镜头顺柄快速上移，将同一股余势带入转斧。</w:t>
      </w:r>
    </w:p>
    <w:p>
      <w:pPr>
        <w:pStyle w:val="Heading2"/>
      </w:pPr>
      <w:r>
        <w:t>【镜头09｜00:03.10—00:04.20｜单手三圈转斧】</w:t>
      </w:r>
    </w:p>
    <w:p>
      <w:r>
        <w:t>切镜头，持斧右手特写起幅，摄影机短促后移至容纳完整斧路的局部全景：老者右臂从画左边缘伸入，画内只有这条衣袖、握斧手、整把巨斧与院地。握点提至肩高，掌心靠近斧头后的重心处，以手腕为中心让整把刚性巨斧在身体右外侧竖直平面内飞快转过三个完整圆，手指每过半圈顺柄滑转并立即重握；长柄末端掠过地面上方，厚斧头持续呼啸，袖摆受风朝后鼓起。镜头小弧侧移看清柄身转面与斧头厚度，第三圈的末势紧接下一记斜横斩。</w:t>
      </w:r>
    </w:p>
    <w:p>
      <w:pPr>
        <w:pStyle w:val="Heading2"/>
      </w:pPr>
      <w:r>
        <w:t>【镜头10｜00:04.20—00:04.50｜看得发愣】</w:t>
      </w:r>
    </w:p>
    <w:p>
      <w:r>
        <w:t>切镜头，程咬金近景，头部随画外快速经过的兵器轨迹轻快左右摆动，眼珠刚追上又被带走，嘴巴微张。侧前方灯光映着他的双眼，后景是一段虚焦木廊；镜头迅疾短进，停在他突然僵住的瞬间。</w:t>
      </w:r>
    </w:p>
    <w:p>
      <w:pPr>
        <w:pStyle w:val="Heading2"/>
      </w:pPr>
      <w:r>
        <w:t>【镜头11｜00:04.50—00:04.90｜刃停颈侧】</w:t>
      </w:r>
    </w:p>
    <w:p>
      <w:r>
        <w:t>切镜头，程咬金正面中景，一柄巨斧从画外近侧瞬间横斩入画，宽刃沿其颈侧高度疾掠，在距离皮肤一公分处急停。停住的刃口占画宽约三分之一，颈部和面部仍清楚；程咬金肩背骤僵、双手停在身体两侧，鬓发被刃风扫起。镜头随斧短促急推后同刻刹住，金属风声瞬断。</w:t>
      </w:r>
    </w:p>
    <w:p>
      <w:pPr>
        <w:pStyle w:val="Heading2"/>
      </w:pPr>
      <w:r>
        <w:t>【镜头12｜00:04.90—00:05.40｜一公分的静止】</w:t>
      </w:r>
    </w:p>
    <w:p>
      <w:r>
        <w:t>切镜头，颈侧极近特写，斧刃已经停稳，锋口与皮肤之间保留可清楚辨认的一公分空气间隙。程咬金吞咽，喉结仅轻轻上下移动，鬓边被刃风带起的碎发缓缓落回；镜头固定，暖灯在金属上形成细线，呼吸突然变轻。</w:t>
      </w:r>
    </w:p>
    <w:p>
      <w:pPr>
        <w:pStyle w:val="Heading2"/>
      </w:pPr>
      <w:r>
        <w:t>【镜头13｜00:05.40—00:05.90｜过肩收斧】</w:t>
      </w:r>
    </w:p>
    <w:p>
      <w:r>
        <w:t>切镜头，从程咬金侧后方拍过肩中景，前景头肩实在遮住对面老者面容，中景清楚保留右手、老者衣袖与颈旁巨斧。姜颜右腕平顺收回，将刃口撤离，再以柄端先行、斧刃朝外的短抛把巨斧送还；摄影机保持轴线，兵器离手进入下一镜。</w:t>
      </w:r>
    </w:p>
    <w:p>
      <w:pPr>
        <w:pStyle w:val="Heading2"/>
      </w:pPr>
      <w:r>
        <w:t>【镜头14｜00:05.90—00:06.30｜双手接斧】</w:t>
      </w:r>
    </w:p>
    <w:p>
      <w:r>
        <w:t>切镜头，程咬金中景，双手一上一下同时接握迎来的斧柄，双肘略沉，斧头重量被接住，木柄轻震后立稳。后景是暖光正屋门；镜头短促下沉随接重归稳。</w:t>
      </w:r>
    </w:p>
    <w:p>
      <w:pPr>
        <w:pStyle w:val="Heading2"/>
      </w:pPr>
      <w:r>
        <w:t>【镜头15｜00:06.30—00:08.55｜老者面容首次揭示】</w:t>
      </w:r>
    </w:p>
    <w:p>
      <w:r>
        <w:t>切镜头，姜颜正面中近景，此刻第一次完整展示本段从开场即存在的老者面容与灰白胡须，廊灯在胡须边缘形成暖亮轮廓，眼神依然清明沉静。她故作老态，以右手缓缓抚须；镜头平稳前推，背景只取虚焦土墙和少量瓦檐。</w:t>
      </w:r>
    </w:p>
    <w:p>
      <w:r>
        <w:t>【对白 00:06.32—00:08.54】姜颜：我这一套斧法有三十六招，</w:t>
      </w:r>
    </w:p>
    <w:p>
      <w:pPr>
        <w:pStyle w:val="Heading2"/>
      </w:pPr>
      <w:r>
        <w:t>【镜头16｜00:08.55—00:09.45｜眼睛亮起】</w:t>
      </w:r>
    </w:p>
    <w:p>
      <w:r>
        <w:t>切镜头，程咬金听话近景，目光一直指向画外对面略高处，眼睛随着邀请慢慢亮起，嘴角提起。斧柄竖在画面一侧，后景暖光木门虚化；镜头轻推，画外声音从对面连续传来。</w:t>
      </w:r>
    </w:p>
    <w:p>
      <w:r>
        <w:t>【对白 00:08.56—00:09.44】姜颜·画外声：想不想学？</w:t>
      </w:r>
    </w:p>
    <w:p>
      <w:pPr>
        <w:pStyle w:val="Heading2"/>
      </w:pPr>
      <w:r>
        <w:t>【镜头17｜00:09.45—00:10.80｜支斧拜师】</w:t>
      </w:r>
    </w:p>
    <w:p>
      <w:r>
        <w:t>切镜头，程咬金正面中全景，他大喜，把斧柄末端支在身侧石缝、斧头斜倚石台，重量落稳后放开双手；双手立即收胸，左掌包住右掌与虎口、右拇指微翘、四指并拢微屈，双肘收拢，弯腰低首叉手拜师。说话与欠身同时完成，镜头稍前推。</w:t>
      </w:r>
    </w:p>
    <w:p>
      <w:r>
        <w:t>【对白 00:09.46—00:10.79】程咬金：请老先生教我。</w:t>
      </w:r>
    </w:p>
    <w:p>
      <w:pPr>
        <w:pStyle w:val="Heading2"/>
      </w:pPr>
      <w:r>
        <w:t>【镜头18｜00:10.80—00:11.10｜应允】</w:t>
      </w:r>
    </w:p>
    <w:p>
      <w:r>
        <w:t>切镜头，姜颜老者近景，抚须的右手放回身侧，轻轻点头，眼角含着克制笑意；镜头轻微后移给出肩部余量，后景土墙保持同一灯影。</w:t>
      </w:r>
    </w:p>
    <w:p>
      <w:pPr>
        <w:pStyle w:val="Heading2"/>
      </w:pPr>
      <w:r>
        <w:t>【镜头19｜00:11.10—00:12.50｜院中授斧】</w:t>
      </w:r>
    </w:p>
    <w:p>
      <w:r>
        <w:t>切镜头，院中央上方斜俯拍全景，程咬金刚从身侧石台取起巨斧，双手分握长柄，踩实地面左劈右砍，刃口沿完整弧线迅速交替经过身体外侧；姜颜站在完整斧长之外，短促指示来向。摄影机沿空院上方升高后移成大全景，左木廊、后正屋与右土墙逐一展开，两人由画高约三成缩至一成，石土落脚点仍清楚。</w:t>
      </w:r>
    </w:p>
    <w:p>
      <w:pPr>
        <w:pStyle w:val="Heading2"/>
      </w:pPr>
      <w:r>
        <w:t>【镜头20｜00:12.50—00:13.60｜笨重却扎实的斧路】</w:t>
      </w:r>
    </w:p>
    <w:p>
      <w:r>
        <w:t>切镜头，侧面中全景，承接左劈末端，程咬金收柄转髋、右脚接重，向右猛烈劈下，宽刃扫出扎实斜弧，厚重身体随兵器重量下沉；汗珠已经沾满额头。姜颜保持在斧长外侧观察。镜头随斧路短促横移，落脚与沉重破风相接。</w:t>
      </w:r>
    </w:p>
    <w:p>
      <w:pPr>
        <w:pStyle w:val="Heading2"/>
      </w:pPr>
      <w:r>
        <w:t>【镜头21｜00:13.60—00:14.45｜询问所学】</w:t>
      </w:r>
    </w:p>
    <w:p>
      <w:r>
        <w:t>切镜头，姜颜老者中景，双手松垂，目光移向画外练习者，暖光在胡须中保留层次，后景是一段院墙。镜头平稳微进，她轻轻发问。</w:t>
      </w:r>
    </w:p>
    <w:p>
      <w:r>
        <w:t>【对白 00:13.62—00:14.44】姜颜：学会了吗？</w:t>
      </w:r>
    </w:p>
    <w:p>
      <w:pPr>
        <w:pStyle w:val="Heading2"/>
      </w:pPr>
      <w:r>
        <w:t>【镜头22｜00:14.45—00:16.50｜满头大汗的回答】</w:t>
      </w:r>
    </w:p>
    <w:p>
      <w:r>
        <w:t>切镜头，程咬金近景，满额汗珠、胸肩明显起伏，双手握着斧柄停在画面下沿。他极认真地抬眼回答，语气还带喘息，后景透暖光木门虚化；摄影机停稳。</w:t>
      </w:r>
    </w:p>
    <w:p>
      <w:r>
        <w:t>【对白 00:14.46—00:16.48】程咬金：老先生，你这个太深奥了，</w:t>
      </w:r>
    </w:p>
    <w:p>
      <w:pPr>
        <w:pStyle w:val="Heading2"/>
      </w:pPr>
      <w:r>
        <w:t>【镜头23｜00:16.50—00:18.20｜听见十二招】</w:t>
      </w:r>
    </w:p>
    <w:p>
      <w:r>
        <w:t>切镜头，姜颜老者听话近景，她视线从画外下方的兵器高度抬回对面脸部，眼神略有无奈，右手重新抚上胡须。镜头极轻地前推，画外声音从面前方向连续传来。</w:t>
      </w:r>
    </w:p>
    <w:p>
      <w:r>
        <w:t>【对白 00:16.52—00:18.18】程咬金·画外声：我只学会了十二招。</w:t>
      </w:r>
    </w:p>
    <w:p>
      <w:pPr>
        <w:pStyle w:val="Heading2"/>
      </w:pPr>
      <w:r>
        <w:t>【镜头24｜00:18.20—00:22.65｜授艺之后的告诫】</w:t>
      </w:r>
    </w:p>
    <w:p>
      <w:r>
        <w:t>切镜头，姜颜老者中近景，前半句神色无奈、手指顺过胡须，后半句眼神沉下来，摄影机由中近景稳稳推至脸部近景。侧面暖灯与另一侧月光清楚塑出眼窝和胡须，背景院墙逐渐虚化。</w:t>
      </w:r>
    </w:p>
    <w:p>
      <w:r>
        <w:t>【对白 00:18.21—00:22.64】姜颜：罢了，十二招也够了。日后若敢行恶，老夫亲手废你武功。</w:t>
      </w:r>
    </w:p>
    <w:p>
      <w:pPr>
        <w:pStyle w:val="Heading2"/>
      </w:pPr>
      <w:r>
        <w:t>【镜头25｜00:22.65—00:23.00｜收起松快】</w:t>
      </w:r>
    </w:p>
    <w:p>
      <w:r>
        <w:t>切镜头，程咬金中全景，笑意收住，他将斧柄末端支稳在身侧石台旁，放开双手，手掌同时收向胸前准备叉手。镜头一小步前推，后景暖灯木门仍在原位。</w:t>
      </w:r>
    </w:p>
    <w:p>
      <w:pPr>
        <w:pStyle w:val="Heading2"/>
      </w:pPr>
      <w:r>
        <w:t>【镜头26｜00:23.00—00:26.45｜叉手立誓】</w:t>
      </w:r>
    </w:p>
    <w:p>
      <w:r>
        <w:t>切镜头，过姜颜老者肩的程咬金中景，前景下角是虚焦老者后肩与胡须轮廓，画面侧下沿可见倚稳的斧柄。程咬金双手收胸，左掌包住右掌与虎口，右拇指微翘，双肘稍收，低首欠身后认真抬头作答，双手保持叉手。</w:t>
      </w:r>
    </w:p>
    <w:p>
      <w:r>
        <w:t>【对白 00:23.02—00:26.43】程咬金：老先生放心，程某必定锄强扶弱，劫富济贫。</w:t>
      </w:r>
    </w:p>
    <w:p>
      <w:pPr>
        <w:pStyle w:val="Heading2"/>
      </w:pPr>
      <w:r>
        <w:t>【镜头27｜00:26.45—00:27.45｜做个好人】</w:t>
      </w:r>
    </w:p>
    <w:p>
      <w:r>
        <w:t>切镜头，姜颜老者正面近景，轻轻点头，审视的目光柔下来，叮嘱落得简短而清楚。暖灯照亮胡须边缘，院墙虚化，镜头停稳。</w:t>
      </w:r>
    </w:p>
    <w:p>
      <w:r>
        <w:t>【对白 00:26.46—00:27.43】姜颜：做个好人。</w:t>
      </w:r>
    </w:p>
    <w:p>
      <w:pPr>
        <w:pStyle w:val="Heading2"/>
      </w:pPr>
      <w:r>
        <w:t>【镜头28｜00:27.45—00:28.55｜转身离院】</w:t>
      </w:r>
    </w:p>
    <w:p>
      <w:r>
        <w:t>切镜头，侧面全景，姜颜说完即转身走向近端院门，老者衣袖和衣摆随步幅轻扬；程咬金在石台旁目送她的背影。摄影机顺来路小幅后退，院门木框入画。</w:t>
      </w:r>
    </w:p>
    <w:p>
      <w:pPr>
        <w:pStyle w:val="Heading2"/>
      </w:pPr>
      <w:r>
        <w:t>【镜头29｜00:28.55—00:30.00｜哈欠与回客栈】</w:t>
      </w:r>
    </w:p>
    <w:p>
      <w:r>
        <w:t>切镜头，程咬金中景，他看着画外院门方向打个哈欠，随即提起身侧巨斧扛回肩上，转向后方透暖光的客栈正屋走出两步；镜头轻拉至全景，沉重脚步越过院地冷暖光交界。</w:t>
      </w:r>
    </w:p>
    <w:p>
      <w:pPr>
        <w:keepNext/>
      </w:pPr>
      <w:r>
        <w:rPr>
          <w:b/>
        </w:rPr>
        <w:t>【本段终态】</w:t>
      </w:r>
    </w:p>
    <w:p>
      <w:r>
        <w:t>姜颜保持老者伪装离开院门；程咬金取回同一把巨斧，学会十二招并作出承诺，扛斧走向客栈。斧已实际归还，院中布局及光源保持。</w:t>
      </w:r>
    </w:p>
    <w:p>
      <w:pPr>
        <w:pStyle w:val="Heading1"/>
        <w:pageBreakBefore w:val="0"/>
      </w:pPr>
      <w:r>
        <w:t>第24段  太原私宅庭院｜初见李世民</w:t>
      </w:r>
    </w:p>
    <w:p>
      <w:r>
        <w:t>本段总时长 30秒  时间范围 00:00.00—00:30.00</w:t>
      </w:r>
    </w:p>
    <w:p>
      <w:pPr>
        <w:keepNext/>
      </w:pPr>
      <w:r>
        <w:rPr>
          <w:b/>
        </w:rPr>
        <w:t>【本段资产锁定】</w:t>
      </w:r>
    </w:p>
    <w:p>
      <w:r>
        <w:t>【太原私宅庭院与茶廊】、【姜颜】、【李靖二】、【李世民】、【程咬金】、【程咬金的巨斧】</w:t>
      </w:r>
    </w:p>
    <w:p>
      <w:pPr>
        <w:keepNext/>
      </w:pPr>
      <w:r>
        <w:rPr>
          <w:b/>
        </w:rPr>
        <w:t>【本段现场生成】</w:t>
      </w:r>
    </w:p>
    <w:p>
      <w:r>
        <w:t>【程咬金的巨斧】待补，未读取，沿用单面宽弧刃、厚钝斧背与约1.4米直木柄。私宅院门依照场景右侧土墙与木门形制补建，接通空院。源文李一按同场药师称呼统一为李靖，身份外形绑定【李靖二】。</w:t>
      </w:r>
    </w:p>
    <w:p>
      <w:pPr>
        <w:keepNext/>
      </w:pPr>
      <w:r>
        <w:rPr>
          <w:b/>
        </w:rPr>
        <w:t>【本段整体基准】</w:t>
      </w:r>
    </w:p>
    <w:p>
      <w:r>
        <w:t>晴日写实古装，庭院斜射日光清亮，正屋与木廊形成深浅层次；人物脸部由庭院散射光补足。姜颜使用本来年轻面容与黑发；李靖为【李靖二】深袍阶段；李世民为【李世民】便服阶段。程咬金停招的憨拙与李世民从背面转正的明朗自信形成节奏对照。转身揭示使用一次短升格，行走及对白回正常速度。 本段总时长按剧本锁定；对白在动作与反应中连贯说出，切镜作为连续声桥，同句换景别时声音持续。短反应与视线变化发生在说话过程中。</w:t>
      </w:r>
    </w:p>
    <w:p>
      <w:pPr>
        <w:keepNext/>
      </w:pPr>
      <w:r>
        <w:rPr>
          <w:b/>
        </w:rPr>
        <w:t>【本段初始空间】</w:t>
      </w:r>
    </w:p>
    <w:p>
      <w:r>
        <w:t>按【太原私宅庭院与茶廊】构建：前廊设一桌两椅，正屋在院对面，右侧为树与院墙。院门位于该右侧院墙靠近前廊一端；李靖与姜颜由此进来，姜颜走在靠院中央一侧。李世民在中央空院，起初背对院门，面对正屋方向；程咬金位于他前方约三米处挥斧，斧路朝侧面空地。来者停在李世民后方约四米处，李靖与姜颜并肩；李世民转身后沿这四米距离走向姜颜。所有机位以院门—中央站位轴为据，脸部正式揭示留给转身镜头。</w:t>
      </w:r>
    </w:p>
    <w:p>
      <w:pPr>
        <w:pStyle w:val="Heading2"/>
      </w:pPr>
      <w:r>
        <w:t>【镜头01｜00:00.00—00:02.00｜入院相请】</w:t>
      </w:r>
    </w:p>
    <w:p>
      <w:r>
        <w:t>【太原私宅庭院与茶廊】院门内侧大全景，摄影机朝外拍，门框在两侧形成前景。【李靖二】与【姜颜】跨过门槛，李靖伸手作请，让出靠院内侧的通路，摄影机与二人同速缓慢后退，门框与院内石地先后展开，脚步真正越过门槛落在院地。</w:t>
      </w:r>
    </w:p>
    <w:p>
      <w:r>
        <w:t>【对白 00:00.01—00:01.99】李靖：姜先生，请。</w:t>
      </w:r>
    </w:p>
    <w:p>
      <w:pPr>
        <w:pStyle w:val="Heading2"/>
      </w:pPr>
      <w:r>
        <w:t>【镜头02｜00:02.00—00:03.60｜行走中发问】</w:t>
      </w:r>
    </w:p>
    <w:p>
      <w:r>
        <w:t>切镜头，姜颜行走中的近景，摄影机沿她侧前方同速退行，她略侧头朝画外身旁开口，目光带着好奇；后景右侧院墙真实向后横移。柔和院中反光照亮她的眼睛，发尾随步伐微扬，嘴型与一句话准确同步。</w:t>
      </w:r>
    </w:p>
    <w:p>
      <w:r>
        <w:t>【对白 00:02.02—00:03.58】姜颜：药师要带我见谁？</w:t>
      </w:r>
    </w:p>
    <w:p>
      <w:pPr>
        <w:pStyle w:val="Heading2"/>
      </w:pPr>
      <w:r>
        <w:t>【镜头03｜00:03.60—00:06.50｜引见豪杰】</w:t>
      </w:r>
    </w:p>
    <w:p>
      <w:r>
        <w:t>切镜头，干净反打李靖行走近景，摄影机同速退行，画面取脸与胸肩，后景为门内木柱和越走越远的门框。他看向画外同行者微微一笑，末尾把视线转入院中央。</w:t>
      </w:r>
    </w:p>
    <w:p>
      <w:r>
        <w:t>【对白 00:03.62—00:06.49】李靖：当世豪杰，姜先生见了就知道了。</w:t>
      </w:r>
    </w:p>
    <w:p>
      <w:pPr>
        <w:pStyle w:val="Heading2"/>
      </w:pPr>
      <w:r>
        <w:t>【镜头04｜00:06.50—00:07.30｜停步看前方】</w:t>
      </w:r>
    </w:p>
    <w:p>
      <w:r>
        <w:t>切镜头，二人侧前方中全景，脚步从行进自然减慢并停在院中一侧，姜颜先止步，李靖随后停住。摄影机也随之刹稳，她的视线落向画外前方，后景保留院门和土墙，前廊桌椅只在画缘露出一角。</w:t>
      </w:r>
    </w:p>
    <w:p>
      <w:pPr>
        <w:pStyle w:val="Heading2"/>
      </w:pPr>
      <w:r>
        <w:t>【镜头05｜00:07.30—00:09.00｜主观看斧法】</w:t>
      </w:r>
    </w:p>
    <w:p>
      <w:r>
        <w:t>切镜头，姜颜主观全景，【李世民】背影在近处中间偏侧，只显后脑、肩背和全身站姿；三米之外【程咬金】双手持【程咬金的巨斧】，左腿踩实向左猛劈，收柄转腰后右脚接重向右一砍，斧头走清楚的完整弧线。随后程咬金眉头一拧，斧柄在再次向外送出的半途停住。后景正屋与台阶明确构成同一庭院。</w:t>
      </w:r>
    </w:p>
    <w:p>
      <w:pPr>
        <w:pStyle w:val="Heading2"/>
      </w:pPr>
      <w:r>
        <w:t>【镜头06｜00:09.00—00:09.40｜停在半招】</w:t>
      </w:r>
    </w:p>
    <w:p>
      <w:r>
        <w:t>切镜头，程咬金双手与斧柄近特写，承接已经停住的下一式，斧柄悬在身体外侧半途，手指重新攥紧又迟疑放松，斧头的余重使柄身轻轻下坠，握持仍连续。后景为虚焦院地。</w:t>
      </w:r>
    </w:p>
    <w:p>
      <w:pPr>
        <w:pStyle w:val="Heading2"/>
      </w:pPr>
      <w:r>
        <w:t>【镜头07｜00:09.40—00:10.00｜想不起下一招】</w:t>
      </w:r>
    </w:p>
    <w:p>
      <w:r>
        <w:t>切镜头，程咬金面部近景，目光先停在画外下方，再缓缓抬向面前的人，眉毛纠结地挤在一起，后景正屋木墙虚化。摄影机小推至他为难的眼神。</w:t>
      </w:r>
    </w:p>
    <w:p>
      <w:pPr>
        <w:pStyle w:val="Heading2"/>
      </w:pPr>
      <w:r>
        <w:t>【镜头08｜00:10.00—00:12.00｜十二招呢】</w:t>
      </w:r>
    </w:p>
    <w:p>
      <w:r>
        <w:t>切镜头，斜过程咬金肩的李世民中景，前景画缘仅留持斧者侧后肩的虚焦窄条，机位向两人连线一侧偏开，以接近侧面的角度拍李世民，画内是他清楚的侧脸线与端正肩身；李世民身体仍背对院门、面向练斧位置。背景是庭院侧廊与光斑，他略偏头向前发问。</w:t>
      </w:r>
    </w:p>
    <w:p>
      <w:r>
        <w:t>【对白 00:10.02—00:11.98】李世民：还有呢？不是十二招吗？</w:t>
      </w:r>
    </w:p>
    <w:p>
      <w:pPr>
        <w:pStyle w:val="Heading2"/>
      </w:pPr>
      <w:r>
        <w:t>【镜头09｜00:12.00—00:13.80｜三招半】</w:t>
      </w:r>
    </w:p>
    <w:p>
      <w:r>
        <w:t>切镜头，程咬金正面中景，斧柄收在身侧，他像做错事的孩子般缩了缩脖子，认真想了半拍再作答；暖日光照出额角汗意，后景正屋门扇稍虚。镜头平稳，让尴尬停顿自然落下。</w:t>
      </w:r>
    </w:p>
    <w:p>
      <w:r>
        <w:t>【对白 00:12.02—00:13.79】程咬金：就记得这三招半了。</w:t>
      </w:r>
    </w:p>
    <w:p>
      <w:pPr>
        <w:pStyle w:val="Heading2"/>
      </w:pPr>
      <w:r>
        <w:t>【镜头10｜00:13.80—00:15.80｜来者招呼】</w:t>
      </w:r>
    </w:p>
    <w:p>
      <w:r>
        <w:t>切镜头，姜颜与李靖并肩双人中景，两人已停在原处，姜颜静静看向院中；李靖朝画外正前方提声招呼。摄影机轻推，后景院门维持初入院方向。</w:t>
      </w:r>
    </w:p>
    <w:p>
      <w:r>
        <w:t>【对白 00:13.81—00:15.79】李靖：二公子，我把姜先生</w:t>
      </w:r>
    </w:p>
    <w:p>
      <w:pPr>
        <w:pStyle w:val="Heading2"/>
      </w:pPr>
      <w:r>
        <w:t>【镜头11｜00:15.80—00:16.60｜听见来声】</w:t>
      </w:r>
    </w:p>
    <w:p>
      <w:r>
        <w:t>切镜头，李世民背面近景，后脑与肩占画面中部，他停止对前方的注视，耳侧先向院门来声方向微转，肩膀刚开始跟着转动。后景正屋虚化，画外来声连续。</w:t>
      </w:r>
    </w:p>
    <w:p>
      <w:r>
        <w:t>【对白 00:15.81—00:16.59】李靖·画外声：请来了。</w:t>
      </w:r>
    </w:p>
    <w:p>
      <w:pPr>
        <w:pStyle w:val="Heading2"/>
      </w:pPr>
      <w:r>
        <w:t>【镜头12｜00:16.60—00:17.00｜姜颜微讶】</w:t>
      </w:r>
    </w:p>
    <w:p>
      <w:r>
        <w:t>切镜头，姜颜近景，她凝视画外前方，眼睑微抬，神色出现一点意外；摄影机极轻前推，侧面柔光扫亮脸颊，后景只留土墙与树影。</w:t>
      </w:r>
    </w:p>
    <w:p>
      <w:pPr>
        <w:pStyle w:val="Heading2"/>
      </w:pPr>
      <w:r>
        <w:t>【镜头13｜00:17.00—00:22.00｜转身与自信笑容】</w:t>
      </w:r>
    </w:p>
    <w:p>
      <w:r>
        <w:t>切镜头，姜颜主观中全景，摄影机朝院中央缓慢前推。李世民接已开始的回头，脚下小转半身，由侧脸转为完整正面；17.2—18.5秒短暂升格，自信笑容在肩颈后侧日光中清楚显现，庭院反光照亮正面双眼。18.5秒恢复正常速度，他朝来客走来约三米，脚步从容而真实，摄影机前推使画面落到中景。后景仅为同一院子的正屋和空地。</w:t>
      </w:r>
    </w:p>
    <w:p>
      <w:pPr>
        <w:pStyle w:val="Heading2"/>
      </w:pPr>
      <w:r>
        <w:t>【镜头14｜00:22.00—00:22.50｜诧异停留】</w:t>
      </w:r>
    </w:p>
    <w:p>
      <w:r>
        <w:t>切镜头，姜颜干净近景，视线跟着画外逐渐接近的人稍抬，微讶仍留在眼里，嘴角保持克制；后景为入院土墙和淡淡树影，黑发随细风向身后轻扬。</w:t>
      </w:r>
    </w:p>
    <w:p>
      <w:pPr>
        <w:pStyle w:val="Heading2"/>
      </w:pPr>
      <w:r>
        <w:t>【镜头15｜00:22.50—00:26.00｜郑重相见】</w:t>
      </w:r>
    </w:p>
    <w:p>
      <w:r>
        <w:t>切镜头，过姜颜肩的李世民中全景，前景一侧保留她虚焦的后肩与发丝；李世民走完最后半步，停在一臂半距离，双手收胸，左掌包住右掌与虎口、右拇指微翘，四指并拢微屈、双肘稍收，恭敬低首欠身。抬头时仍保持叉手并问候，镜头缓推至中景，后景空院与正屋安定。</w:t>
      </w:r>
    </w:p>
    <w:p>
      <w:r>
        <w:t>【对白 00:22.52—00:25.98】李世民：姜先生，久仰大名。</w:t>
      </w:r>
    </w:p>
    <w:p>
      <w:pPr>
        <w:pStyle w:val="Heading2"/>
      </w:pPr>
      <w:r>
        <w:t>【镜头16｜00:26.00—00:27.00｜颔首回应】</w:t>
      </w:r>
    </w:p>
    <w:p>
      <w:r>
        <w:t>切镜头，姜颜正面近景，柔光中轻轻颔首致意，神色从微讶归于平静，衣领随呼吸轻动。镜头保持目线高度，后景院墙保持清洁层次。</w:t>
      </w:r>
    </w:p>
    <w:p>
      <w:pPr>
        <w:pStyle w:val="Heading2"/>
      </w:pPr>
      <w:r>
        <w:t>【镜头17｜00:27.00—00:30.00｜程咬金疑惑】</w:t>
      </w:r>
    </w:p>
    <w:p>
      <w:r>
        <w:t>切镜头，程咬金中近景，巨斧柄端已由左手扶在身侧地面，他望向画外来客方向，右手疑惑地抓了抓脖颈，眼神来回一晃，满脸想不明白。后景为正屋台阶，镜头轻推后停住这一点喜感。</w:t>
      </w:r>
    </w:p>
    <w:p>
      <w:pPr>
        <w:keepNext/>
      </w:pPr>
      <w:r>
        <w:rPr>
          <w:b/>
        </w:rPr>
        <w:t>【本段终态】</w:t>
      </w:r>
    </w:p>
    <w:p>
      <w:r>
        <w:t>姜颜与李世民已在庭院相见，距离约一臂半；李靖在姜颜侧后方，程咬金留在原练斧位置。李世民便服、姜颜本来面容黑发、程咬金同一把斧保持。</w:t>
      </w:r>
    </w:p>
    <w:p>
      <w:pPr>
        <w:pStyle w:val="Heading1"/>
        <w:pageBreakBefore w:val="0"/>
      </w:pPr>
      <w:r>
        <w:t>第25段  私宅茶廊｜天下人心</w:t>
      </w:r>
    </w:p>
    <w:p>
      <w:r>
        <w:t>本段总时长 30秒  时间范围 00:00.00—00:30.00</w:t>
      </w:r>
    </w:p>
    <w:p>
      <w:pPr>
        <w:keepNext/>
      </w:pPr>
      <w:r>
        <w:rPr>
          <w:b/>
        </w:rPr>
        <w:t>【本段资产锁定】</w:t>
      </w:r>
    </w:p>
    <w:p>
      <w:r>
        <w:t>【太原私宅庭院与茶廊】、【姜颜】、【李世民】</w:t>
      </w:r>
    </w:p>
    <w:p>
      <w:pPr>
        <w:keepNext/>
      </w:pPr>
      <w:r>
        <w:rPr>
          <w:b/>
        </w:rPr>
        <w:t>【本段现场生成】</w:t>
      </w:r>
    </w:p>
    <w:p>
      <w:r>
        <w:t>沿场景原有茶桌与两把椅子的实际形制取用，桌面补齐一把小陶茶壶、两只浅茶盏，茶盏大小以手掌托住为准。壶位在李世民手边，客盏最初位于桌面偏他一侧，茶盘纹理、器物位置连续。</w:t>
      </w:r>
    </w:p>
    <w:p>
      <w:pPr>
        <w:keepNext/>
      </w:pPr>
      <w:r>
        <w:rPr>
          <w:b/>
        </w:rPr>
        <w:t>【本段整体基准】</w:t>
      </w:r>
    </w:p>
    <w:p>
      <w:r>
        <w:t>日间写实古装文戏，庭院阳光停在廊沿，廊内柔和反光清楚照亮两张脸，姜颜黑发及衣缘随穿廊风轻动，茶气在光中有薄薄层次。正反打以同一对话轴完成，语气耐心与讥讽有对照。只保留茶水声、瓷陶轻碰、衣料与院中轻风，对白从容有停顿。 本段总时长按剧本锁定；对白在动作与反应中连贯说出，切镜作为连续声桥，同句换景别时声音持续。短反应与视线变化发生在说话过程中。</w:t>
      </w:r>
    </w:p>
    <w:p>
      <w:pPr>
        <w:keepNext/>
      </w:pPr>
      <w:r>
        <w:rPr>
          <w:b/>
        </w:rPr>
        <w:t>【本段初始空间】</w:t>
      </w:r>
    </w:p>
    <w:p>
      <w:r>
        <w:t>【太原私宅庭院与茶廊】近处木廊的原有桌椅就是本场位置。以从廊内看向院中央的参考图方向，姜颜坐桌左椅，李世民坐桌右椅，二人隔茶桌相对，均踏稳廊内木地板。摄影机主要留在茶桌朝庭院一侧，反打只换沿同一侧的角度；姜颜身后为近侧木柱及一段阴影廊道，李世民身后为沿廊延伸的木地板和廊架。客盏由李世民斟满再放到姜颜面前，姜颜在本场保持凝视，手尚未端盏。</w:t>
      </w:r>
    </w:p>
    <w:p>
      <w:pPr>
        <w:pStyle w:val="Heading2"/>
      </w:pPr>
      <w:r>
        <w:t>【镜头01｜00:00.00—00:01.20｜茶廊定场】</w:t>
      </w:r>
    </w:p>
    <w:p>
      <w:r>
        <w:t>【太原私宅庭院与茶廊】从庭院侧向左前廊拍摄侧面大全景，【姜颜】与【李世民】依原图两把椅子隔茶案相对而坐。摄影机由廊柱旁小幅横移，案桌、椅腿、两人全身与廊前院地一次定场；日光落在廊沿，人物处于屋檐柔和反光中。</w:t>
      </w:r>
    </w:p>
    <w:p>
      <w:pPr>
        <w:pStyle w:val="Heading2"/>
      </w:pPr>
      <w:r>
        <w:t>【镜头02｜00:01.20—00:01.80｜热茶入盏】</w:t>
      </w:r>
    </w:p>
    <w:p>
      <w:r>
        <w:t>切镜头，茶壶、茶盏与双手特写，李世民右手提壶正向客盏注下细水线，左手稳住盏沿；热气连续升起，水面被水线推开细涟漪。桌面的位置与下一镜保持。</w:t>
      </w:r>
    </w:p>
    <w:p>
      <w:pPr>
        <w:pStyle w:val="Heading2"/>
      </w:pPr>
      <w:r>
        <w:t>【镜头03｜00:01.80—00:04.30｜说起天下之苦】</w:t>
      </w:r>
    </w:p>
    <w:p>
      <w:r>
        <w:t>切镜头，李世民中近景，右手仍斟茶，壶嘴与客盏留在画面下沿，他耐心地把水线收细，话语平静而认真。后景仅是廊下木柱和阴影，庭院反光使眼睛可读；摄影机微微前推。</w:t>
      </w:r>
    </w:p>
    <w:p>
      <w:r>
        <w:t>【对白 00:01.81—00:04.29】李世民：杨广倒行逆施，天下苦不堪言，</w:t>
      </w:r>
    </w:p>
    <w:p>
      <w:pPr>
        <w:pStyle w:val="Heading2"/>
      </w:pPr>
      <w:r>
        <w:t>【镜头04｜00:04.30—00:06.50｜倾听起兵之议】</w:t>
      </w:r>
    </w:p>
    <w:p>
      <w:r>
        <w:t>切镜头，姜颜听话近景，她视线落在画外对面，神情冷静，嘴角渐有极轻的讥意。身后木柱轮廓和阴影廊道保持干净，茶水渐停的声音从画外桌边传来。摄影机稳定，细碎发丝受侧向穿廊风拂动。</w:t>
      </w:r>
    </w:p>
    <w:p>
      <w:r>
        <w:t>【对白 00:04.32—00:06.49】李世民·画外声：父亲与我已决定起兵反隋，</w:t>
      </w:r>
    </w:p>
    <w:p>
      <w:pPr>
        <w:pStyle w:val="Heading2"/>
      </w:pPr>
      <w:r>
        <w:t>【镜头05｜00:06.50—00:08.35｜求一个太平年】</w:t>
      </w:r>
    </w:p>
    <w:p>
      <w:r>
        <w:t>切镜头，李世民中近景，右手把茶壶由盏上提回，平稳放在自己一侧桌面，眼睛抬向画外对面，说完末句。客盏留在桌中央偏他一侧，热气缓缓升起；摄影机与视线等高。</w:t>
      </w:r>
    </w:p>
    <w:p>
      <w:r>
        <w:t>【对白 00:06.51—00:08.34】李世民：给老百姓一个太平年。</w:t>
      </w:r>
    </w:p>
    <w:p>
      <w:pPr>
        <w:pStyle w:val="Heading2"/>
      </w:pPr>
      <w:r>
        <w:t>【镜头06｜00:08.35—00:10.45｜颇为耳熟】</w:t>
      </w:r>
    </w:p>
    <w:p>
      <w:r>
        <w:t>切镜头，姜颜近景，眉眼微动，语气带轻轻讽刺，先静静看着对面，再略侧一下头。侧面天光使面颊与鼻梁形成柔亮过渡，后景为木柱和暗廊；摄影机小推半步。</w:t>
      </w:r>
    </w:p>
    <w:p>
      <w:r>
        <w:t>【对白 00:08.37—00:10.44】姜颜：这话听着颇为耳熟，说吧！</w:t>
      </w:r>
    </w:p>
    <w:p>
      <w:pPr>
        <w:pStyle w:val="Heading2"/>
      </w:pPr>
      <w:r>
        <w:t>【镜头07｜00:10.45—00:12.55｜直问所求】</w:t>
      </w:r>
    </w:p>
    <w:p>
      <w:r>
        <w:t>切镜头，李世民听话近景，目光稳稳落在画外面前，表情沉着，嘴唇微抿，摄影机固定。后景仍是沿廊延伸的木构，画外问话从茶桌对面连续传来。</w:t>
      </w:r>
    </w:p>
    <w:p>
      <w:r>
        <w:t>【对白 00:10.46—00:12.54】姜颜·画外声：你想我帮你什么？杀杨广，</w:t>
      </w:r>
    </w:p>
    <w:p>
      <w:pPr>
        <w:pStyle w:val="Heading2"/>
      </w:pPr>
      <w:r>
        <w:t>【镜头08｜00:12.55—00:14.05｜质问落在二人之间】</w:t>
      </w:r>
    </w:p>
    <w:p>
      <w:r>
        <w:t>切镜头，庭院侧双人中景，茶案在二人之间，姜颜坐直看向李世民，把最后一个问句轻轻落下；李世民保持相对而坐，手已放回自己身前。摄影机收稳，茶气在中间上升。</w:t>
      </w:r>
    </w:p>
    <w:p>
      <w:r>
        <w:t>【对白 00:12.56—00:14.04】姜颜：还是杀宇文化及？</w:t>
      </w:r>
    </w:p>
    <w:p>
      <w:pPr>
        <w:pStyle w:val="Heading2"/>
      </w:pPr>
      <w:r>
        <w:t>【镜头09｜00:14.05—00:16.35｜剑非所求】</w:t>
      </w:r>
    </w:p>
    <w:p>
      <w:r>
        <w:t>切镜头，李世民平视近景，先轻轻摇头，然后平静回答，面部光线均匀，眼神确定。摄影机保持稳定，背景廊柱虚化，衣领与呼吸有细小真实动作。</w:t>
      </w:r>
    </w:p>
    <w:p>
      <w:r>
        <w:t>【对白 00:14.06—00:16.34】李世民：先生的剑或许是神兵利器，</w:t>
      </w:r>
    </w:p>
    <w:p>
      <w:pPr>
        <w:pStyle w:val="Heading2"/>
      </w:pPr>
      <w:r>
        <w:t>【镜头10｜00:16.35—00:17.65｜姜颜怔住】</w:t>
      </w:r>
    </w:p>
    <w:p>
      <w:r>
        <w:t>切镜头，姜颜面部特写，画外声音接完后半句时，她的眉眼停了一瞬，原有讥意从嘴角缓缓收回，视线仍在同一对面方向。浅景深只留柔暗廊柱色块，镜头固定让这个反应完整发生。</w:t>
      </w:r>
    </w:p>
    <w:p>
      <w:r>
        <w:t>【对白 00:16.36—00:17.64】李世民·画外声：但对李某无用。</w:t>
      </w:r>
    </w:p>
    <w:p>
      <w:pPr>
        <w:pStyle w:val="Heading2"/>
      </w:pPr>
      <w:r>
        <w:t>【镜头11｜00:17.65—00:18.45｜一盏茶递到面前】</w:t>
      </w:r>
    </w:p>
    <w:p>
      <w:r>
        <w:t>切镜头，茶案侧面近特写，茶壶已经放稳在李世民手边；右手托住斟满的客盏，将它平稳移到姜颜面前落桌，镜头小幅横移跟随。手指松开后盏底完整支在木桌，水面轻轻晃出一圈细涟漪。</w:t>
      </w:r>
    </w:p>
    <w:p>
      <w:pPr>
        <w:pStyle w:val="Heading2"/>
      </w:pPr>
      <w:r>
        <w:t>【镜头12｜00:18.45—00:20.60｜真正的利器】</w:t>
      </w:r>
    </w:p>
    <w:p>
      <w:r>
        <w:t>切镜头，过茶案看李世民的中近景，姜颜面前已放稳的茶盏位于前景下沿，薄热气虚焦，李世民平静面容在中景。他把手收回，声音明确，摄影机缓推到脸部，后景廊下光暗交界柔和。</w:t>
      </w:r>
    </w:p>
    <w:p>
      <w:r>
        <w:t>【对白 00:18.46—00:20.59】李世民：李某的利器，是天下人心。</w:t>
      </w:r>
    </w:p>
    <w:p>
      <w:pPr>
        <w:pStyle w:val="Heading2"/>
      </w:pPr>
      <w:r>
        <w:t>【镜头13｜00:20.60—00:21.10｜从茶盏抬眼】</w:t>
      </w:r>
    </w:p>
    <w:p>
      <w:r>
        <w:t>切镜头，姜颜近特写，视线从画外下方茶盏抬到对面，眼中诧异进一步显露，唇轻分又合拢。镜头极轻前推，侧面廊前反光照清脸颊和瞳孔。</w:t>
      </w:r>
    </w:p>
    <w:p>
      <w:pPr>
        <w:pStyle w:val="Heading2"/>
      </w:pPr>
      <w:r>
        <w:t>【镜头14｜00:21.10—00:22.20｜请先生前来】</w:t>
      </w:r>
    </w:p>
    <w:p>
      <w:r>
        <w:t>切镜头，双人侧面中景重新交代茶桌关系，客盏已在姜颜一侧，两人均端正坐着。李世民上身平直，先向她说明来意，姜颜安静注视；摄影机轻缓横移一小段，廊柱保持对话轴的背景参照。</w:t>
      </w:r>
    </w:p>
    <w:p>
      <w:r>
        <w:t>【对白 00:21.11—00:22.18】李世民：请先生前来，</w:t>
      </w:r>
    </w:p>
    <w:p>
      <w:pPr>
        <w:pStyle w:val="Heading2"/>
      </w:pPr>
      <w:r>
        <w:t>【镜头15｜00:22.20—00:25.05｜请亲眼见证】</w:t>
      </w:r>
    </w:p>
    <w:p>
      <w:r>
        <w:t>切镜头，李世民近景，视线直而坦然，句子中的停顿短促自然；摄影机缓慢向前推进少许，柔和反光照清瞳孔，后景仅取稳定木构。</w:t>
      </w:r>
    </w:p>
    <w:p>
      <w:r>
        <w:t>【对白 00:22.21—00:25.04】李世民：是想让先生亲眼看看，李某之所为，</w:t>
      </w:r>
    </w:p>
    <w:p>
      <w:pPr>
        <w:pStyle w:val="Heading2"/>
      </w:pPr>
      <w:r>
        <w:t>【镜头16｜00:25.05—00:26.80｜等待她的判断】</w:t>
      </w:r>
    </w:p>
    <w:p>
      <w:r>
        <w:t>切镜头，姜颜听话近景，目光由诧异逐渐沉静下来，仍望向同一画外对面。画外声音连续说完，镜头稳定留出半秒沉默反应，衣袖边缘被轻风带起又落。</w:t>
      </w:r>
    </w:p>
    <w:p>
      <w:r>
        <w:t>【对白 00:25.07—00:26.79】李世民·画外声：值不值得先生相助。</w:t>
      </w:r>
    </w:p>
    <w:p>
      <w:pPr>
        <w:pStyle w:val="Heading2"/>
      </w:pPr>
      <w:r>
        <w:t>【镜头17｜00:26.80—00:30.00｜饮茶收束】</w:t>
      </w:r>
    </w:p>
    <w:p>
      <w:r>
        <w:t>切镜头，双人侧面中景，李世民低头端起自己一侧茶盏轻饮，姜颜的客盏仍在她面前，她静静看着对面。摄影机缓拉成全景，桌椅、木柱、廊沿日光与院地逐层展开；衣缘随轻风起伏，温热茶气持续流动，盏底轻碰案面的细声与空院风声收束。</w:t>
      </w:r>
    </w:p>
    <w:p>
      <w:pPr>
        <w:keepNext/>
      </w:pPr>
      <w:r>
        <w:rPr>
          <w:b/>
        </w:rPr>
        <w:t>【本段终态】</w:t>
      </w:r>
    </w:p>
    <w:p>
      <w:r>
        <w:t>二人仍相对坐于同一茶桌；客盏已送至姜颜面前，姜颜尚未端起，李世民饮过自己盏内的茶。李世民便服、姜颜本来面容与黑发，茶廊的椅桌和光向固定。</w:t>
      </w:r>
    </w:p>
    <w:p>
      <w:pPr>
        <w:pStyle w:val="Heading1"/>
        <w:pageBreakBefore w:val="0"/>
      </w:pPr>
      <w:r>
        <w:t>第26段  长安城门｜随军入城</w:t>
      </w:r>
    </w:p>
    <w:p>
      <w:r>
        <w:t>本段总时长 10秒  时间范围 00:00.00—00:10.00</w:t>
      </w:r>
    </w:p>
    <w:p>
      <w:pPr>
        <w:keepNext/>
      </w:pPr>
      <w:r>
        <w:rPr>
          <w:b/>
        </w:rPr>
        <w:t>【本段资产锁定】</w:t>
      </w:r>
    </w:p>
    <w:p>
      <w:r>
        <w:t>【长安城门】、【姜颜】、【北极熊】、【李世民二】、【六名隋代士卒】、【马匹群像】、【八名隋唐城市百姓】</w:t>
      </w:r>
    </w:p>
    <w:p>
      <w:pPr>
        <w:keepNext/>
      </w:pPr>
      <w:r>
        <w:rPr>
          <w:b/>
        </w:rPr>
        <w:t>【本段现场生成】</w:t>
      </w:r>
    </w:p>
    <w:p>
      <w:r>
        <w:t>唐军步卒取【六名隋代士卒】的早期片甲、枪盾形制扩展为约二百人的队列，身份统一是本场入城唐军。李世民骑【马匹群像】最左一匹黑马。街道两侧百姓取【八名隋唐城市百姓】生成有面孔差异的数百名观望者。城内新视角沿【长安城门】门洞可见的笔直主街、低层瓦屋和坊墙延伸，保持同一条城门轴线。</w:t>
      </w:r>
    </w:p>
    <w:p>
      <w:pPr>
        <w:keepNext/>
      </w:pPr>
      <w:r>
        <w:rPr>
          <w:b/>
        </w:rPr>
        <w:t>【本段整体基准】</w:t>
      </w:r>
    </w:p>
    <w:p>
      <w:r>
        <w:t>写实历史大场面，侧面日光沿城墙照入门前道路，人物穿过门洞时先进入阴影，再出到内街日光，受光连续变化。北极熊是白毛成年巨型北极熊，体态厚重、四足承重，设定直立时比姜颜高半个头；本场始终四足行走，宽阔背部承载姜颜，身体体量显著粗壮于同旁战马。甲片、马蹄、熊掌和步卒鞋底形成分层近远声。 本段总时长按剧本锁定；对白在动作与反应中连贯说出，切镜作为连续声桥，同句换景别时声音持续。短反应与视线变化发生在说话过程中。 近景只出现姜颜头肩时，坐骑体型已由本段两次全景建立，当前画框的主体是她的面部表演。</w:t>
      </w:r>
    </w:p>
    <w:p>
      <w:pPr>
        <w:keepNext/>
      </w:pPr>
      <w:r>
        <w:rPr>
          <w:b/>
        </w:rPr>
        <w:t>【本段初始空间】</w:t>
      </w:r>
    </w:p>
    <w:p>
      <w:r>
        <w:t>【长安城门】中央高门洞前是宽直入城道路，门内同轴主街延伸到城中。唐军前队已穿门，李世民骑黑马位于中前段，姜颜骑北极熊与他并行，熊在沿入城方向的马左侧，横向间隔约一米半；后续步卒以四人宽队列跟随，队列纵长远大于门洞深度。百姓始终留在道路两边的观望带，入城通路保持畅通。</w:t>
      </w:r>
    </w:p>
    <w:p>
      <w:pPr>
        <w:pStyle w:val="Heading2"/>
      </w:pPr>
      <w:r>
        <w:t>【镜头01｜00:00.00—00:02.50｜俯看入城尺度】</w:t>
      </w:r>
    </w:p>
    <w:p>
      <w:r>
        <w:t>【长安城门】城外道路中轴上方高位斜俯拍大全景，摄影机向中央门洞平稳推进。巨大城墙横铺画宽，门楼占画高约一半，取【六名隋代士卒】服甲形制组成的约二百名唐军沿道路穿门，队列从前景延至门内。【李世民二】骑【马匹群像】最左一匹黑马与【姜颜】骑成年巨型白毛【北极熊】并行于中前段，人马熊全身在此大景约占画高三至四个百分点，熊的厚阔躯体显著宽于同旁马躯体。两侧从【八名隋唐城市百姓】扩展的数百名百姓分层站在观望带。士卒交替落脚、头肩随步幅起伏，马蹄和熊掌依次踏地，队列在实地上连续前进。</w:t>
      </w:r>
    </w:p>
    <w:p>
      <w:pPr>
        <w:pStyle w:val="Heading2"/>
      </w:pPr>
      <w:r>
        <w:t>【镜头02｜00:02.50—00:05.10｜马熊并行】</w:t>
      </w:r>
    </w:p>
    <w:p>
      <w:r>
        <w:t>切镜头，门洞内侧前方全景，摄影机面向城外，同速向城内退行。李世民骑固定黑马，姜颜坐在成年巨型白毛北极熊的宽阔背部，马与熊横向相隔一米半；熊全身约占画宽四成，厚实躯体与相旁马的完整身体同框。马蹄交替踏石，熊巨掌逐一踩实门洞地面、肩背腹部随承重起伏，姜颜坐姿与衣摆随步态自然晃动。熊直立的既定体型比姜颜高半个头，本镜展示四足承重姿态。镜头退到内端时，内街日光连续扫亮两人面部，后景城外道路在门框内逐渐远去。</w:t>
      </w:r>
    </w:p>
    <w:p>
      <w:pPr>
        <w:pStyle w:val="Heading2"/>
      </w:pPr>
      <w:r>
        <w:t>【镜头03｜00:05.10—00:06.60｜百姓的目光】</w:t>
      </w:r>
    </w:p>
    <w:p>
      <w:r>
        <w:t>切镜头，城内道路一侧百姓中景，取【八名隋唐城市百姓】中手提篮子的男人、老妇及年轻女子作为稳定近层面孔，后景还有数排真实站在街边的观望者。前景行进的唐军甲肩与枪杆先后遮住他们，再显出他们追随队伍移动的眼神；摄影机沿人群横移，脚始终落在同一街边站位。</w:t>
      </w:r>
    </w:p>
    <w:p>
      <w:pPr>
        <w:pStyle w:val="Heading2"/>
      </w:pPr>
      <w:r>
        <w:t>【镜头04｜00:06.60—00:07.80｜姜颜看向街边】</w:t>
      </w:r>
    </w:p>
    <w:p>
      <w:r>
        <w:t>切镜头，姜颜骑行近景，只取她头肩至上臂，摄影机同速跟随，脸部有幅度很小的自然上下起伏。她沿街从一侧慢慢转眼望向另一侧，日光和门楼投影在黑发边缘连续移动，后景为经过的坊墙与虚化人群；衣领被迎面微风轻拂。</w:t>
      </w:r>
    </w:p>
    <w:p>
      <w:pPr>
        <w:pStyle w:val="Heading2"/>
      </w:pPr>
      <w:r>
        <w:t>【镜头05｜00:07.80—00:10.00｜城内长街延展】</w:t>
      </w:r>
    </w:p>
    <w:p>
      <w:r>
        <w:t>切镜头，城内主街一侧上空斜俯拍大全景，摄影机缓升并后拉，队伍沿同一主街向城内延伸。近端百姓分列道路两边，门洞在画面后方，屋顶和坊墙沿中轴通向更远街区；李世民的黑马与姜颜所骑成年巨型白毛北极熊仍并行在队列中前段，熊的白色躯体约占画宽两个百分点，明显比同距步卒宽厚，随每次踏步真实向前推进。近景人群、步卒和远处屋顶以不同速度产生视差，城市空间平稳展开。</w:t>
      </w:r>
    </w:p>
    <w:p>
      <w:pPr>
        <w:keepNext/>
      </w:pPr>
      <w:r>
        <w:rPr>
          <w:b/>
        </w:rPr>
        <w:t>【本段终态】</w:t>
      </w:r>
    </w:p>
    <w:p>
      <w:r>
        <w:t>唐军已入长安内街，李世民披甲骑黑马，姜颜骑白毛成年巨型北极熊在其左侧并行，百姓留在两边；队伍继续向城内前进。</w:t>
      </w:r>
    </w:p>
    <w:p>
      <w:pPr>
        <w:pStyle w:val="Heading1"/>
        <w:pageBreakBefore w:val="0"/>
      </w:pPr>
      <w:r>
        <w:t>第27段  长安阁楼｜长生与长安</w:t>
      </w:r>
    </w:p>
    <w:p>
      <w:r>
        <w:t>本段总时长 30秒  时间范围 00:00.00—00:30.00</w:t>
      </w:r>
    </w:p>
    <w:p>
      <w:pPr>
        <w:keepNext/>
      </w:pPr>
      <w:r>
        <w:rPr>
          <w:b/>
        </w:rPr>
        <w:t>【本段资产锁定】</w:t>
      </w:r>
    </w:p>
    <w:p>
      <w:r>
        <w:t>【长安阁楼】、【姜颜】、【李世民二】</w:t>
      </w:r>
    </w:p>
    <w:p>
      <w:pPr>
        <w:keepNext/>
      </w:pPr>
      <w:r>
        <w:rPr>
          <w:b/>
        </w:rPr>
        <w:t>【本段现场生成】</w:t>
      </w:r>
    </w:p>
    <w:p>
      <w:r>
        <w:t>阁楼外侧反向机位以【长安阁楼】左右木柱、横梁、木栏和真实楼板重建朝向廊内的一面；正向望城机位直接取原图主街与层叠屋顶布局。栏内靠后半步的位置保留供人物向前走到栏边的实际落脚空间。远处街道仅延伸原有行人和稀疏车马，依道路前行。</w:t>
      </w:r>
    </w:p>
    <w:p>
      <w:pPr>
        <w:keepNext/>
      </w:pPr>
      <w:r>
        <w:rPr>
          <w:b/>
        </w:rPr>
        <w:t>【本段整体基准】</w:t>
      </w:r>
    </w:p>
    <w:p>
      <w:r>
        <w:t>白日写实唯美古装，城中温润侧光从临街开口照入，姜颜黑发、衣摆随高处风自然轻扬，面部由地板及侧墙反光照亮；李世民沿用披甲【李世民二】。对话从克制试探走向理想显露，镜头先近人，末尾让长安展开。重要台词以眼神、细微停顿与连续声桥表达，现场仅高处风、轻衣料和遥远街声。 本段总时长按剧本锁定；对白在动作与反应中连贯说出，切镜作为连续声桥，同句换景别时声音持续。短反应与视线变化发生在说话过程中。 台词保持正常而紧凑的口语节奏，约每秒5.1—5.3个有效汉字；最后的阁楼拉远保留完整2.5秒。</w:t>
      </w:r>
    </w:p>
    <w:p>
      <w:pPr>
        <w:keepNext/>
      </w:pPr>
      <w:r>
        <w:rPr>
          <w:b/>
        </w:rPr>
        <w:t>【本段初始空间】</w:t>
      </w:r>
    </w:p>
    <w:p>
      <w:r>
        <w:t>【长安阁楼】栏杆面对笔直长街，左右粗木柱支撑顶梁，人物全程站在栏内同一层木地板上。以原图从楼内向外望城为世界坐标：姜颜靠右木柱一侧，李世民在她左侧，相距约一米，起初两人均站在栏后半步；因此首镜从栏外面向楼内时姜颜呈画左、李世民呈画右。她看城时朝栏外，看他时朝自己左侧；李世民后来朝栏外迈一小步至栏边，姜颜保留原位。正面看人时后景是廊内木构，过肩望城时后景才是长街与屋顶，侧机位能在画面一边带入外景。</w:t>
      </w:r>
    </w:p>
    <w:p>
      <w:pPr>
        <w:pStyle w:val="Heading2"/>
      </w:pPr>
      <w:r>
        <w:t>【镜头01｜00:00.00—00:00.70｜阁楼上的两人】</w:t>
      </w:r>
    </w:p>
    <w:p>
      <w:r>
        <w:t>【长安阁楼】栏外略侧方大全景，摄影机朝楼内作一小段平稳推进，【姜颜】画左、【李世民二】画右，全身踩在同一层栏内木楼板，离栏各有半步。前景下方木栏、中景两人、后景廊内木柱与顶梁形成真实层次；画面侧缘斜带出楼边城市。二人正在看栏外长安，日光勾亮姜颜发丝和衣缘。</w:t>
      </w:r>
    </w:p>
    <w:p>
      <w:pPr>
        <w:pStyle w:val="Heading2"/>
      </w:pPr>
      <w:r>
        <w:t>【镜头02｜00:00.70—00:01.70｜轻轻肯定】</w:t>
      </w:r>
    </w:p>
    <w:p>
      <w:r>
        <w:t>切镜头，姜颜侧面近景，机位在栏杆沿线偏李世民一侧，她先凝视画外城中，再转眼朝身旁近处，声音很轻。画面后景是一段虚化木柱和斜出开口的亮天空，风将她的几缕黑发缓缓带向肩后。</w:t>
      </w:r>
    </w:p>
    <w:p>
      <w:r>
        <w:t>【对白 00:00.71—00:01.69】姜颜：你做的不错。</w:t>
      </w:r>
    </w:p>
    <w:p>
      <w:pPr>
        <w:pStyle w:val="Heading2"/>
      </w:pPr>
      <w:r>
        <w:t>【镜头03｜00:01.70—00:02.70｜不止不错】</w:t>
      </w:r>
    </w:p>
    <w:p>
      <w:r>
        <w:t>切镜头，李世民正面近景，机位在栏外沿线，身后为廊内暗木构，正面得到开口天光。眉梢略扬，他含笑侧眼看向画外同伴，语气透出一点年轻人的得意；镜头停稳，铠甲边缘随呼吸轻动。</w:t>
      </w:r>
    </w:p>
    <w:p>
      <w:r>
        <w:t>【对白 00:01.72—00:02.69】李世民：仅仅是不错？</w:t>
      </w:r>
    </w:p>
    <w:p>
      <w:pPr>
        <w:pStyle w:val="Heading2"/>
      </w:pPr>
      <w:r>
        <w:t>【镜头04｜00:02.70—00:04.66｜曾经见过】</w:t>
      </w:r>
    </w:p>
    <w:p>
      <w:r>
        <w:t>切镜头，姜颜干净反打近景，摄影机仍留在二人对话轴临街一侧，她平静看着画外对面，眼中带一点淡淡讥意。后景虚化的木柱与阴影楼内明确，她的脸部在柔光里保持清晰。</w:t>
      </w:r>
    </w:p>
    <w:p>
      <w:r>
        <w:t>【对白 00:02.71—00:04.64】姜颜：我见过如同你一般的人，</w:t>
      </w:r>
    </w:p>
    <w:p>
      <w:pPr>
        <w:pStyle w:val="Heading2"/>
      </w:pPr>
      <w:r>
        <w:t>【镜头05｜00:04.66—00:06.02｜目光转回远方】</w:t>
      </w:r>
    </w:p>
    <w:p>
      <w:r>
        <w:t>切镜头，两人侧面中景，姜颜说后半句时将目光从身旁移回栏外远处，李世民仍侧看她。前景木栏斜穿下方，中景两人，后景从阁楼侧开口看见一部分城中屋顶；穿廊风轻轻带动袖缘。镜头缓慢横移数十厘米，保持两人位置差。</w:t>
      </w:r>
    </w:p>
    <w:p>
      <w:r>
        <w:t>【对白 00:04.67—00:06.00】姜颜：到最后，都会变的。</w:t>
      </w:r>
    </w:p>
    <w:p>
      <w:pPr>
        <w:pStyle w:val="Heading2"/>
      </w:pPr>
      <w:r>
        <w:t>【镜头06｜00:06.02—00:09.30｜为何叫长安】</w:t>
      </w:r>
    </w:p>
    <w:p>
      <w:r>
        <w:t>切镜头，过姜颜肩的李世民中近景，前景下角是她真实的后肩与虚焦发丝，镜头沿侧开口向他拍摄。他先笑一笑，前半句看着近处，提及长安时缓缓转眼朝栏外，摄影机沿栏轻轻横移，画面一边逐渐带出屋檐下的长街纵深，另一边仍是木柱。</w:t>
      </w:r>
    </w:p>
    <w:p>
      <w:r>
        <w:t>【对白 00:06.04—00:09.29】李世民：先生可知，父皇为何要将大兴城改回长安？</w:t>
      </w:r>
    </w:p>
    <w:p>
      <w:pPr>
        <w:pStyle w:val="Heading2"/>
      </w:pPr>
      <w:r>
        <w:t>【镜头07｜00:09.30—00:09.54｜摇头】</w:t>
      </w:r>
    </w:p>
    <w:p>
      <w:r>
        <w:t>切镜头，姜颜近景，目光短暂一顿便轻轻摇头，后景木柱柔暗，侧面天光照清眉眼。镜头停稳，将这一点疑惑作为自然的小反应。</w:t>
      </w:r>
    </w:p>
    <w:p>
      <w:pPr>
        <w:pStyle w:val="Heading2"/>
      </w:pPr>
      <w:r>
        <w:t>【镜头08｜00:09.54—00:10.09｜向栏边一步】</w:t>
      </w:r>
    </w:p>
    <w:p>
      <w:r>
        <w:t>切镜头，阁楼侧面全景，李世民双手背到身后，朝栏边迈出半步，鞋底踩实木板后停住；姜颜留在原位稍后半步。摄影机随步幅小移，脚下楼板、栏杆与两人间距清楚，后景从侧开口显出远瓦顶。</w:t>
      </w:r>
    </w:p>
    <w:p>
      <w:pPr>
        <w:pStyle w:val="Heading2"/>
      </w:pPr>
      <w:r>
        <w:t>【镜头09｜00:10.09—00:12.98｜两种追求】</w:t>
      </w:r>
    </w:p>
    <w:p>
      <w:r>
        <w:t>切镜头，李世民侧面中近景，背手站在栏边，脸朝向城中但仍与身后半步的听者保持侧向关系。他从容开口，日光落在颧骨与甲肩，摄影机轻缓推近，后景是一侧开口中的远城虚影。</w:t>
      </w:r>
    </w:p>
    <w:p>
      <w:r>
        <w:t>【对白 00:10.11—00:12.96】李世民：先生追求的是长生，而世民追求的是，</w:t>
      </w:r>
    </w:p>
    <w:p>
      <w:pPr>
        <w:pStyle w:val="Heading2"/>
      </w:pPr>
      <w:r>
        <w:t>【镜头10｜00:12.98—00:13.76｜城中百姓】</w:t>
      </w:r>
    </w:p>
    <w:p>
      <w:r>
        <w:t>切镜头，楼内朝外的过两人肩城景，近景一侧是李世民的后肩轮廓，稍后另一侧为姜颜肩发，木栏横在下缘。后景长街穿过层叠瓦屋通向远城门，沿街行人是微小的行走身影，摄影机沿主街方向缓慢横摇，声音从近处持续。</w:t>
      </w:r>
    </w:p>
    <w:p>
      <w:r>
        <w:t>【对白 00:12.99—00:13.74】李世民·近处画外声：天下百姓，</w:t>
      </w:r>
    </w:p>
    <w:p>
      <w:pPr>
        <w:pStyle w:val="Heading2"/>
      </w:pPr>
      <w:r>
        <w:t>【镜头11｜00:13.76—00:14.54｜长治久安】</w:t>
      </w:r>
    </w:p>
    <w:p>
      <w:r>
        <w:t>切镜头，李世民近景，他的目光稳稳望向画外城市纵深，下颌微抬，尾句说得清楚而沉实；摄影机停稳，身后暗木廊衬出受光的侧脸轮廓。</w:t>
      </w:r>
    </w:p>
    <w:p>
      <w:r>
        <w:t>【对白 00:13.78—00:14.53】李世民：长治久安。</w:t>
      </w:r>
    </w:p>
    <w:p>
      <w:pPr>
        <w:pStyle w:val="Heading2"/>
      </w:pPr>
      <w:r>
        <w:t>【镜头12｜00:14.54—00:15.67｜长生与长安】</w:t>
      </w:r>
    </w:p>
    <w:p>
      <w:r>
        <w:t>切镜头，姜颜正面近特写，目光从画外身旁转向城中，双眼在柔和反光里显露思索，她轻声重复两个词，中间短促停顿。摄影机极轻前推，风将黑发细束从脸侧带向肩后，面颊与发丝有清楚前后层次。</w:t>
      </w:r>
    </w:p>
    <w:p>
      <w:r>
        <w:t>【对白 00:14.55—00:15.65】姜颜：长生……长安……</w:t>
      </w:r>
    </w:p>
    <w:p>
      <w:pPr>
        <w:pStyle w:val="Heading2"/>
      </w:pPr>
      <w:r>
        <w:t>【镜头13｜00:15.67—00:18.56｜盛世愿景】</w:t>
      </w:r>
    </w:p>
    <w:p>
      <w:r>
        <w:t>切镜头，李世民正面近景，位于栏外的机位朝廊内拍，身后木构压暗，脸与肩甲受开口柔光。他看向画外城市，眼神中憧憬渐浓，摄影机缓缓前推，语句坚定而自然，把愿景说给身旁人听。</w:t>
      </w:r>
    </w:p>
    <w:p>
      <w:r>
        <w:t>【对白 00:15.69—00:18.55】李世民：世民要给天下一个前所未有的盛世。</w:t>
      </w:r>
    </w:p>
    <w:p>
      <w:pPr>
        <w:pStyle w:val="Heading2"/>
      </w:pPr>
      <w:r>
        <w:t>【镜头14｜00:18.56—00:20.11｜强兵与余粮】</w:t>
      </w:r>
    </w:p>
    <w:p>
      <w:r>
        <w:t>切镜头，阁楼一侧略向城中拍的双人侧面中全景，前景栏杆与侧柱构成斜线，两人在中景，城中街道与瓦屋从后侧开口铺向远处。李世民站在栏边背手，姜颜稍后半步安静听着，衣摆被高处风托起柔弧；镜头克制地沿栏侧移。</w:t>
      </w:r>
    </w:p>
    <w:p>
      <w:r>
        <w:t>【对白 00:18.57—00:20.09】李世民：国有强兵，民有余粮。</w:t>
      </w:r>
    </w:p>
    <w:p>
      <w:pPr>
        <w:pStyle w:val="Heading2"/>
      </w:pPr>
      <w:r>
        <w:t>【镜头15｜00:20.11—00:22.42｜冷意渐松】</w:t>
      </w:r>
    </w:p>
    <w:p>
      <w:r>
        <w:t>切镜头，姜颜聆听近景，目光向画外前方，原本眼底的冷意渐松，唇角和眉间只作极轻变化；风吹动发丝与衣襟，侧光在脸颊保留温润层次。摄影机稳稳小推，后景是虚化廊柱，李世民声音从近处侧前方连续传来。</w:t>
      </w:r>
    </w:p>
    <w:p>
      <w:r>
        <w:t>【对白 00:20.12—00:22.41】李世民·画外声：百姓安居乐业，仇寇闻风丧胆。</w:t>
      </w:r>
    </w:p>
    <w:p>
      <w:pPr>
        <w:pStyle w:val="Heading2"/>
      </w:pPr>
      <w:r>
        <w:t>【镜头16｜00:22.42—00:25.12｜以唐人为傲】</w:t>
      </w:r>
    </w:p>
    <w:p>
      <w:r>
        <w:t>切镜头，略低机位李世民中近景，镜轴微仰但留住完整脸部，甲肩映出侧光，他眼神自信，胸背端直。后景是阁楼开口上方木梁和一小片亮天空，摄影机短而平顺地前推，话语的力度随愿景增强。</w:t>
      </w:r>
    </w:p>
    <w:p>
      <w:r>
        <w:t>【对白 00:22.43—00:25.11】李世民：让任何一个百姓，都能以唐人为傲，</w:t>
      </w:r>
    </w:p>
    <w:p>
      <w:pPr>
        <w:pStyle w:val="Heading2"/>
      </w:pPr>
      <w:r>
        <w:t>【镜头17｜00:25.12—00:27.25｜盛世大唐】</w:t>
      </w:r>
    </w:p>
    <w:p>
      <w:r>
        <w:t>切镜头，双人侧面全景，二人都面向栏外长安，李世民背手立在栏边，姜颜在其侧后半步，脚下木板与栏杆间距仍然清楚。镜头缓缓后退，侧开口的城市面积逐渐增大；风将姜颜的衣摆沿楼内方向轻轻展开，他把最后几个字说得郑重而昂扬。</w:t>
      </w:r>
    </w:p>
    <w:p>
      <w:r>
        <w:t>【对白 00:25.14—00:27.23】李世民：一个千年不衰的，盛世大唐！</w:t>
      </w:r>
    </w:p>
    <w:p>
      <w:pPr>
        <w:pStyle w:val="Heading2"/>
      </w:pPr>
      <w:r>
        <w:t>【镜头18｜00:27.25—00:27.50｜姜颜有所触动】</w:t>
      </w:r>
    </w:p>
    <w:p>
      <w:r>
        <w:t>切镜头，姜颜侧前方近景，尾句话音落下，她眼神一动，转头看向画外近旁，眼中的冷意放柔；后景仍是虚化木柱与楼内暗面。镜头随小幅转头稳稳接住神情。</w:t>
      </w:r>
    </w:p>
    <w:p>
      <w:pPr>
        <w:pStyle w:val="Heading2"/>
      </w:pPr>
      <w:r>
        <w:t>【镜头19｜00:27.50—00:30.00｜长安展开】</w:t>
      </w:r>
    </w:p>
    <w:p>
      <w:r>
        <w:t>切镜头，楼内沿【长安阁楼】原资产方向朝城中拍摄，二人背影站在近景木栏后，长街居中穿过两側瓦屋直指远城门。摄影机沿楼内木地板平稳后退，同时缓收广焦段，从过两人背影全景拉至带完整左右粗柱与上方横梁的大全景。姜颜回头的动作结束后转回面向长安；随着后退，两人缩为画高约一成，整条主街和两侧屋宇连续展开，衣发与城中微小行人仍在真实运动。</w:t>
      </w:r>
    </w:p>
    <w:p>
      <w:pPr>
        <w:keepNext/>
      </w:pPr>
      <w:r>
        <w:rPr>
          <w:b/>
        </w:rPr>
        <w:t>【本段终态】</w:t>
      </w:r>
    </w:p>
    <w:p>
      <w:r>
        <w:t>两人保持同一阁楼木栏内位置：李世民在栏边，姜颜在其右侧且稍后半步，面向长安；李世民披甲、姜颜黑发，木构与主街轴线连续，愿景在安静城市大景中收束。</w:t>
      </w:r>
    </w:p>
    <w:sectPr w:rsidR="00FC693F" w:rsidRPr="0006063C" w:rsidSect="00034616">
      <w:footerReference w:type="default" r:id="rId9"/>
      <w:pgSz w:w="12240" w:h="15840"/>
      <w:pgMar w:top="979" w:right="1037" w:bottom="979" w:left="1037" w:header="72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微软雅黑" w:hAnsi="微软雅黑" w:eastAsia="微软雅黑" w:cs="微软雅黑"/>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20" w:line="269" w:lineRule="auto"/>
      <w:outlineLvl w:val="0"/>
    </w:pPr>
    <w:rPr>
      <w:rFonts w:asciiTheme="majorHAnsi" w:eastAsiaTheme="majorEastAsia" w:hAnsiTheme="majorHAnsi" w:cstheme="majorBidi" w:ascii="微软雅黑" w:hAnsi="微软雅黑" w:eastAsia="微软雅黑" w:cs="微软雅黑"/>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20" w:line="269" w:lineRule="auto"/>
      <w:outlineLvl w:val="1"/>
    </w:pPr>
    <w:rPr>
      <w:rFonts w:asciiTheme="majorHAnsi" w:eastAsiaTheme="majorEastAsia" w:hAnsiTheme="majorHAnsi" w:cstheme="majorBidi" w:ascii="微软雅黑" w:hAnsi="微软雅黑" w:eastAsia="微软雅黑" w:cs="微软雅黑"/>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9" w:lineRule="auto"/>
      <w:contextualSpacing/>
    </w:pPr>
    <w:rPr>
      <w:rFonts w:asciiTheme="majorHAnsi" w:eastAsiaTheme="majorEastAsia" w:hAnsiTheme="majorHAnsi" w:cstheme="majorBidi" w:ascii="微软雅黑" w:hAnsi="微软雅黑" w:eastAsia="微软雅黑" w:cs="微软雅黑"/>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69" w:lineRule="auto" w:after="120"/>
    </w:pPr>
    <w:rPr>
      <w:rFonts w:asciiTheme="majorHAnsi" w:eastAsiaTheme="majorEastAsia" w:hAnsiTheme="majorHAnsi" w:cstheme="majorBidi" w:ascii="微软雅黑" w:hAnsi="微软雅黑" w:eastAsia="微软雅黑" w:cs="微软雅黑"/>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你的两千年修行之路 第十集导演级视频提示词</dc:title>
  <dc:subject/>
  <dc:creator/>
  <cp:keywords/>
  <dc:description/>
  <cp:lastModifiedBy/>
  <cp:revision>1</cp:revision>
  <dcterms:created xsi:type="dcterms:W3CDTF">2013-12-23T23:15:00Z</dcterms:created>
  <dcterms:modified xsi:type="dcterms:W3CDTF">2013-12-23T23:15:00Z</dcterms:modified>
  <cp:category/>
</cp:coreProperties>
</file>